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Test Case Suite for SE114 Calling App</w:t>
      </w:r>
    </w:p>
    <w:p>
      <w:r>
        <w:t>This test suite covers the primary functional modules of the SE114 Calling App based on its architecture (Authentication, Profile &amp; Friends, Chat System, Posts &amp; Comments, Server Management, and Calling System).</w:t>
      </w:r>
    </w:p>
    <w:p>
      <w:pPr>
        <w:pStyle w:val="Heading1"/>
      </w:pPr>
      <w:r>
        <w:t>1. Module: Authentication (Login &amp; Registration)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28"/>
          </w:tcPr>
          <w:p>
            <w:r>
              <w:t>TC_AUTH_01</w:t>
            </w:r>
          </w:p>
        </w:tc>
        <w:tc>
          <w:tcPr>
            <w:tcW w:type="dxa" w:w="1728"/>
          </w:tcPr>
          <w:p>
            <w:r>
              <w:t>Successful Registration</w:t>
            </w:r>
          </w:p>
        </w:tc>
        <w:tc>
          <w:tcPr>
            <w:tcW w:type="dxa" w:w="1728"/>
          </w:tcPr>
          <w:p>
            <w:r>
              <w:t>User is on the Register screen</w:t>
            </w:r>
          </w:p>
        </w:tc>
        <w:tc>
          <w:tcPr>
            <w:tcW w:type="dxa" w:w="1728"/>
          </w:tcPr>
          <w:p>
            <w:r>
              <w:t>1. Enter valid email, username, and password.</w:t>
              <w:br/>
              <w:t>2. Click 'Register'.</w:t>
            </w:r>
          </w:p>
        </w:tc>
        <w:tc>
          <w:tcPr>
            <w:tcW w:type="dxa" w:w="1728"/>
          </w:tcPr>
          <w:p>
            <w:r>
              <w:t>Account is created successfully and user is redirected to the Login or Home screen.</w:t>
            </w:r>
          </w:p>
        </w:tc>
      </w:tr>
      <w:tr>
        <w:tc>
          <w:tcPr>
            <w:tcW w:type="dxa" w:w="1728"/>
          </w:tcPr>
          <w:p>
            <w:r>
              <w:t>TC_AUTH_02</w:t>
            </w:r>
          </w:p>
        </w:tc>
        <w:tc>
          <w:tcPr>
            <w:tcW w:type="dxa" w:w="1728"/>
          </w:tcPr>
          <w:p>
            <w:r>
              <w:t>Registration with existing email</w:t>
            </w:r>
          </w:p>
        </w:tc>
        <w:tc>
          <w:tcPr>
            <w:tcW w:type="dxa" w:w="1728"/>
          </w:tcPr>
          <w:p>
            <w:r>
              <w:t>User is on the Register screen</w:t>
            </w:r>
          </w:p>
        </w:tc>
        <w:tc>
          <w:tcPr>
            <w:tcW w:type="dxa" w:w="1728"/>
          </w:tcPr>
          <w:p>
            <w:r>
              <w:t>1. Enter an email that is already registered.</w:t>
              <w:br/>
              <w:t>2. Click 'Register'.</w:t>
            </w:r>
          </w:p>
        </w:tc>
        <w:tc>
          <w:tcPr>
            <w:tcW w:type="dxa" w:w="1728"/>
          </w:tcPr>
          <w:p>
            <w:r>
              <w:t>Error message is displayed: "Email already in use".</w:t>
            </w:r>
          </w:p>
        </w:tc>
      </w:tr>
      <w:tr>
        <w:tc>
          <w:tcPr>
            <w:tcW w:type="dxa" w:w="1728"/>
          </w:tcPr>
          <w:p>
            <w:r>
              <w:t>TC_AUTH_03</w:t>
            </w:r>
          </w:p>
        </w:tc>
        <w:tc>
          <w:tcPr>
            <w:tcW w:type="dxa" w:w="1728"/>
          </w:tcPr>
          <w:p>
            <w:r>
              <w:t>Successful Login</w:t>
            </w:r>
          </w:p>
        </w:tc>
        <w:tc>
          <w:tcPr>
            <w:tcW w:type="dxa" w:w="1728"/>
          </w:tcPr>
          <w:p>
            <w:r>
              <w:t>User is on the Login screen</w:t>
            </w:r>
          </w:p>
        </w:tc>
        <w:tc>
          <w:tcPr>
            <w:tcW w:type="dxa" w:w="1728"/>
          </w:tcPr>
          <w:p>
            <w:r>
              <w:t>1. Enter valid credentials.</w:t>
              <w:br/>
              <w:t>2. Click 'Login'.</w:t>
            </w:r>
          </w:p>
        </w:tc>
        <w:tc>
          <w:tcPr>
            <w:tcW w:type="dxa" w:w="1728"/>
          </w:tcPr>
          <w:p>
            <w:r>
              <w:t>User is logged in and redirected to HomePageActivity.</w:t>
            </w:r>
          </w:p>
        </w:tc>
      </w:tr>
      <w:tr>
        <w:tc>
          <w:tcPr>
            <w:tcW w:type="dxa" w:w="1728"/>
          </w:tcPr>
          <w:p>
            <w:r>
              <w:t>TC_AUTH_04</w:t>
            </w:r>
          </w:p>
        </w:tc>
        <w:tc>
          <w:tcPr>
            <w:tcW w:type="dxa" w:w="1728"/>
          </w:tcPr>
          <w:p>
            <w:r>
              <w:t>Login with invalid credentials</w:t>
            </w:r>
          </w:p>
        </w:tc>
        <w:tc>
          <w:tcPr>
            <w:tcW w:type="dxa" w:w="1728"/>
          </w:tcPr>
          <w:p>
            <w:r>
              <w:t>User is on the Login screen</w:t>
            </w:r>
          </w:p>
        </w:tc>
        <w:tc>
          <w:tcPr>
            <w:tcW w:type="dxa" w:w="1728"/>
          </w:tcPr>
          <w:p>
            <w:r>
              <w:t>1. Enter incorrect password or non-existent email.</w:t>
              <w:br/>
              <w:t>2. Click 'Login'.</w:t>
            </w:r>
          </w:p>
        </w:tc>
        <w:tc>
          <w:tcPr>
            <w:tcW w:type="dxa" w:w="1728"/>
          </w:tcPr>
          <w:p>
            <w:r>
              <w:t>Error message is displayed: "Invalid email or password".</w:t>
            </w:r>
          </w:p>
        </w:tc>
      </w:tr>
      <w:tr>
        <w:tc>
          <w:tcPr>
            <w:tcW w:type="dxa" w:w="1728"/>
          </w:tcPr>
          <w:p>
            <w:r>
              <w:t>TC_AUTH_05</w:t>
            </w:r>
          </w:p>
        </w:tc>
        <w:tc>
          <w:tcPr>
            <w:tcW w:type="dxa" w:w="1728"/>
          </w:tcPr>
          <w:p>
            <w:r>
              <w:t>Logout functionality</w:t>
            </w:r>
          </w:p>
        </w:tc>
        <w:tc>
          <w:tcPr>
            <w:tcW w:type="dxa" w:w="1728"/>
          </w:tcPr>
          <w:p>
            <w:r>
              <w:t>User is logged in and on HomePage</w:t>
            </w:r>
          </w:p>
        </w:tc>
        <w:tc>
          <w:tcPr>
            <w:tcW w:type="dxa" w:w="1728"/>
          </w:tcPr>
          <w:p>
            <w:r>
              <w:t>1. Open Profile/Settings.</w:t>
              <w:br/>
              <w:t>2. Click 'Logout'.</w:t>
            </w:r>
          </w:p>
        </w:tc>
        <w:tc>
          <w:tcPr>
            <w:tcW w:type="dxa" w:w="1728"/>
          </w:tcPr>
          <w:p>
            <w:r>
              <w:t>User session ends and is redirected to the Login screen.</w:t>
            </w:r>
          </w:p>
        </w:tc>
      </w:tr>
    </w:tbl>
    <w:p/>
    <w:p>
      <w:pPr>
        <w:pStyle w:val="Heading1"/>
      </w:pPr>
      <w:r>
        <w:t>2. Module: Profile &amp; Friends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28"/>
          </w:tcPr>
          <w:p>
            <w:r>
              <w:t>TC_PROF_01</w:t>
            </w:r>
          </w:p>
        </w:tc>
        <w:tc>
          <w:tcPr>
            <w:tcW w:type="dxa" w:w="1728"/>
          </w:tcPr>
          <w:p>
            <w:r>
              <w:t>View User Profile</w:t>
            </w:r>
          </w:p>
        </w:tc>
        <w:tc>
          <w:tcPr>
            <w:tcW w:type="dxa" w:w="1728"/>
          </w:tcPr>
          <w:p>
            <w:r>
              <w:t>User is logged in</w:t>
            </w:r>
          </w:p>
        </w:tc>
        <w:tc>
          <w:tcPr>
            <w:tcW w:type="dxa" w:w="1728"/>
          </w:tcPr>
          <w:p>
            <w:r>
              <w:t>1. Navigate to ProfileActivity.</w:t>
            </w:r>
          </w:p>
        </w:tc>
        <w:tc>
          <w:tcPr>
            <w:tcW w:type="dxa" w:w="1728"/>
          </w:tcPr>
          <w:p>
            <w:r>
              <w:t>User's avatar, username, and status are displayed correctly.</w:t>
            </w:r>
          </w:p>
        </w:tc>
      </w:tr>
      <w:tr>
        <w:tc>
          <w:tcPr>
            <w:tcW w:type="dxa" w:w="1728"/>
          </w:tcPr>
          <w:p>
            <w:r>
              <w:t>TC_PROF_02</w:t>
            </w:r>
          </w:p>
        </w:tc>
        <w:tc>
          <w:tcPr>
            <w:tcW w:type="dxa" w:w="1728"/>
          </w:tcPr>
          <w:p>
            <w:r>
              <w:t>Edit Profile Information</w:t>
            </w:r>
          </w:p>
        </w:tc>
        <w:tc>
          <w:tcPr>
            <w:tcW w:type="dxa" w:w="1728"/>
          </w:tcPr>
          <w:p>
            <w:r>
              <w:t>User is on Profile screen</w:t>
            </w:r>
          </w:p>
        </w:tc>
        <w:tc>
          <w:tcPr>
            <w:tcW w:type="dxa" w:w="1728"/>
          </w:tcPr>
          <w:p>
            <w:r>
              <w:t>1. Click 'Edit Profile'.</w:t>
              <w:br/>
              <w:t>2. Change username and avatar.</w:t>
              <w:br/>
              <w:t>3. Save.</w:t>
            </w:r>
          </w:p>
        </w:tc>
        <w:tc>
          <w:tcPr>
            <w:tcW w:type="dxa" w:w="1728"/>
          </w:tcPr>
          <w:p>
            <w:r>
              <w:t>Profile is updated and changes reflect across the app immediately.</w:t>
            </w:r>
          </w:p>
        </w:tc>
      </w:tr>
      <w:tr>
        <w:tc>
          <w:tcPr>
            <w:tcW w:type="dxa" w:w="1728"/>
          </w:tcPr>
          <w:p>
            <w:r>
              <w:t>TC_FRND_01</w:t>
            </w:r>
          </w:p>
        </w:tc>
        <w:tc>
          <w:tcPr>
            <w:tcW w:type="dxa" w:w="1728"/>
          </w:tcPr>
          <w:p>
            <w:r>
              <w:t>Send Friend Request</w:t>
            </w:r>
          </w:p>
        </w:tc>
        <w:tc>
          <w:tcPr>
            <w:tcW w:type="dxa" w:w="1728"/>
          </w:tcPr>
          <w:p>
            <w:r>
              <w:t>User is logged in</w:t>
            </w:r>
          </w:p>
        </w:tc>
        <w:tc>
          <w:tcPr>
            <w:tcW w:type="dxa" w:w="1728"/>
          </w:tcPr>
          <w:p>
            <w:r>
              <w:t>1. Go to ManageFriendsActivity.</w:t>
              <w:br/>
              <w:t>2. Search for a user.</w:t>
              <w:br/>
              <w:t>3. Click 'Add Friend'.</w:t>
            </w:r>
          </w:p>
        </w:tc>
        <w:tc>
          <w:tcPr>
            <w:tcW w:type="dxa" w:w="1728"/>
          </w:tcPr>
          <w:p>
            <w:r>
              <w:t>Friend request is sent. Target user receives a notification.</w:t>
            </w:r>
          </w:p>
        </w:tc>
      </w:tr>
      <w:tr>
        <w:tc>
          <w:tcPr>
            <w:tcW w:type="dxa" w:w="1728"/>
          </w:tcPr>
          <w:p>
            <w:r>
              <w:t>TC_FRND_02</w:t>
            </w:r>
          </w:p>
        </w:tc>
        <w:tc>
          <w:tcPr>
            <w:tcW w:type="dxa" w:w="1728"/>
          </w:tcPr>
          <w:p>
            <w:r>
              <w:t>Accept/Reject Request</w:t>
            </w:r>
          </w:p>
        </w:tc>
        <w:tc>
          <w:tcPr>
            <w:tcW w:type="dxa" w:w="1728"/>
          </w:tcPr>
          <w:p>
            <w:r>
              <w:t>User has a pending request</w:t>
            </w:r>
          </w:p>
        </w:tc>
        <w:tc>
          <w:tcPr>
            <w:tcW w:type="dxa" w:w="1728"/>
          </w:tcPr>
          <w:p>
            <w:r>
              <w:t>1. Go to pending requests.</w:t>
              <w:br/>
              <w:t>2. Click 'Accept' or 'Reject'.</w:t>
            </w:r>
          </w:p>
        </w:tc>
        <w:tc>
          <w:tcPr>
            <w:tcW w:type="dxa" w:w="1728"/>
          </w:tcPr>
          <w:p>
            <w:r>
              <w:t>If accepted, user is added to friends list. If rejected, request is removed.</w:t>
            </w:r>
          </w:p>
        </w:tc>
      </w:tr>
      <w:tr>
        <w:tc>
          <w:tcPr>
            <w:tcW w:type="dxa" w:w="1728"/>
          </w:tcPr>
          <w:p>
            <w:r>
              <w:t>TC_FRND_03</w:t>
            </w:r>
          </w:p>
        </w:tc>
        <w:tc>
          <w:tcPr>
            <w:tcW w:type="dxa" w:w="1728"/>
          </w:tcPr>
          <w:p>
            <w:r>
              <w:t>Remove Friend</w:t>
            </w:r>
          </w:p>
        </w:tc>
        <w:tc>
          <w:tcPr>
            <w:tcW w:type="dxa" w:w="1728"/>
          </w:tcPr>
          <w:p>
            <w:r>
              <w:t>User is on Friends List</w:t>
            </w:r>
          </w:p>
        </w:tc>
        <w:tc>
          <w:tcPr>
            <w:tcW w:type="dxa" w:w="1728"/>
          </w:tcPr>
          <w:p>
            <w:r>
              <w:t>1. Select a friend.</w:t>
              <w:br/>
              <w:t>2. Choose 'Remove Friend'.</w:t>
            </w:r>
          </w:p>
        </w:tc>
        <w:tc>
          <w:tcPr>
            <w:tcW w:type="dxa" w:w="1728"/>
          </w:tcPr>
          <w:p>
            <w:r>
              <w:t>User is removed from the friends list.</w:t>
            </w:r>
          </w:p>
        </w:tc>
      </w:tr>
    </w:tbl>
    <w:p/>
    <w:p>
      <w:pPr>
        <w:pStyle w:val="Heading1"/>
      </w:pPr>
      <w:r>
        <w:t>3. Module: Chat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28"/>
          </w:tcPr>
          <w:p>
            <w:r>
              <w:t>TC_CHAT_01</w:t>
            </w:r>
          </w:p>
        </w:tc>
        <w:tc>
          <w:tcPr>
            <w:tcW w:type="dxa" w:w="1728"/>
          </w:tcPr>
          <w:p>
            <w:r>
              <w:t>Send Text Message</w:t>
            </w:r>
          </w:p>
        </w:tc>
        <w:tc>
          <w:tcPr>
            <w:tcW w:type="dxa" w:w="1728"/>
          </w:tcPr>
          <w:p>
            <w:r>
              <w:t>User is in a ChatDetailActivity</w:t>
            </w:r>
          </w:p>
        </w:tc>
        <w:tc>
          <w:tcPr>
            <w:tcW w:type="dxa" w:w="1728"/>
          </w:tcPr>
          <w:p>
            <w:r>
              <w:t>1. Type a message.</w:t>
              <w:br/>
              <w:t>2. Click Send.</w:t>
            </w:r>
          </w:p>
        </w:tc>
        <w:tc>
          <w:tcPr>
            <w:tcW w:type="dxa" w:w="1728"/>
          </w:tcPr>
          <w:p>
            <w:r>
              <w:t>Message appears in the chat bubble immediately with current timestamp.</w:t>
            </w:r>
          </w:p>
        </w:tc>
      </w:tr>
      <w:tr>
        <w:tc>
          <w:tcPr>
            <w:tcW w:type="dxa" w:w="1728"/>
          </w:tcPr>
          <w:p>
            <w:r>
              <w:t>TC_CHAT_02</w:t>
            </w:r>
          </w:p>
        </w:tc>
        <w:tc>
          <w:tcPr>
            <w:tcW w:type="dxa" w:w="1728"/>
          </w:tcPr>
          <w:p>
            <w:r>
              <w:t>Send Media/Document</w:t>
            </w:r>
          </w:p>
        </w:tc>
        <w:tc>
          <w:tcPr>
            <w:tcW w:type="dxa" w:w="1728"/>
          </w:tcPr>
          <w:p>
            <w:r>
              <w:t>User is in a ChatDetailActivity</w:t>
            </w:r>
          </w:p>
        </w:tc>
        <w:tc>
          <w:tcPr>
            <w:tcW w:type="dxa" w:w="1728"/>
          </w:tcPr>
          <w:p>
            <w:r>
              <w:t>1. Click Attachment icon.</w:t>
              <w:br/>
              <w:t>2. Select an image/document.</w:t>
              <w:br/>
              <w:t>3. Send.</w:t>
            </w:r>
          </w:p>
        </w:tc>
        <w:tc>
          <w:tcPr>
            <w:tcW w:type="dxa" w:w="1728"/>
          </w:tcPr>
          <w:p>
            <w:r>
              <w:t>File uploads and appears in the chat. Viewers (Image/Document Viewer) can open it.</w:t>
            </w:r>
          </w:p>
        </w:tc>
      </w:tr>
      <w:tr>
        <w:tc>
          <w:tcPr>
            <w:tcW w:type="dxa" w:w="1728"/>
          </w:tcPr>
          <w:p>
            <w:r>
              <w:t>TC_CHAT_03</w:t>
            </w:r>
          </w:p>
        </w:tc>
        <w:tc>
          <w:tcPr>
            <w:tcW w:type="dxa" w:w="1728"/>
          </w:tcPr>
          <w:p>
            <w:r>
              <w:t>Background Notifications</w:t>
            </w:r>
          </w:p>
        </w:tc>
        <w:tc>
          <w:tcPr>
            <w:tcW w:type="dxa" w:w="1728"/>
          </w:tcPr>
          <w:p>
            <w:r>
              <w:t>App is in background</w:t>
            </w:r>
          </w:p>
        </w:tc>
        <w:tc>
          <w:tcPr>
            <w:tcW w:type="dxa" w:w="1728"/>
          </w:tcPr>
          <w:p>
            <w:r>
              <w:t>1. Another user sends a message to the current user.</w:t>
            </w:r>
          </w:p>
        </w:tc>
        <w:tc>
          <w:tcPr>
            <w:tcW w:type="dxa" w:w="1728"/>
          </w:tcPr>
          <w:p>
            <w:r>
              <w:t>User receives a push notification via MessageNotificationService.</w:t>
            </w:r>
          </w:p>
        </w:tc>
      </w:tr>
      <w:tr>
        <w:tc>
          <w:tcPr>
            <w:tcW w:type="dxa" w:w="1728"/>
          </w:tcPr>
          <w:p>
            <w:r>
              <w:t>TC_CHAT_04</w:t>
            </w:r>
          </w:p>
        </w:tc>
        <w:tc>
          <w:tcPr>
            <w:tcW w:type="dxa" w:w="1728"/>
          </w:tcPr>
          <w:p>
            <w:r>
              <w:t>Search in Chat</w:t>
            </w:r>
          </w:p>
        </w:tc>
        <w:tc>
          <w:tcPr>
            <w:tcW w:type="dxa" w:w="1728"/>
          </w:tcPr>
          <w:p>
            <w:r>
              <w:t>User is in a ChatDetailActivity</w:t>
            </w:r>
          </w:p>
        </w:tc>
        <w:tc>
          <w:tcPr>
            <w:tcW w:type="dxa" w:w="1728"/>
          </w:tcPr>
          <w:p>
            <w:r>
              <w:t>1. Open SearchInChatActivity.</w:t>
              <w:br/>
              <w:t>2. Type a keyword.</w:t>
            </w:r>
          </w:p>
        </w:tc>
        <w:tc>
          <w:tcPr>
            <w:tcW w:type="dxa" w:w="1728"/>
          </w:tcPr>
          <w:p>
            <w:r>
              <w:t>Matching messages in the current conversation are displayed.</w:t>
            </w:r>
          </w:p>
        </w:tc>
      </w:tr>
      <w:tr>
        <w:tc>
          <w:tcPr>
            <w:tcW w:type="dxa" w:w="1728"/>
          </w:tcPr>
          <w:p>
            <w:r>
              <w:t>TC_CHAT_05</w:t>
            </w:r>
          </w:p>
        </w:tc>
        <w:tc>
          <w:tcPr>
            <w:tcW w:type="dxa" w:w="1728"/>
          </w:tcPr>
          <w:p>
            <w:r>
              <w:t>Mention User</w:t>
            </w:r>
          </w:p>
        </w:tc>
        <w:tc>
          <w:tcPr>
            <w:tcW w:type="dxa" w:w="1728"/>
          </w:tcPr>
          <w:p>
            <w:r>
              <w:t>User is in a Server/Group chat</w:t>
            </w:r>
          </w:p>
        </w:tc>
        <w:tc>
          <w:tcPr>
            <w:tcW w:type="dxa" w:w="1728"/>
          </w:tcPr>
          <w:p>
            <w:r>
              <w:t>1. Type '@' and select a user from MentionAdapter list.</w:t>
            </w:r>
          </w:p>
        </w:tc>
        <w:tc>
          <w:tcPr>
            <w:tcW w:type="dxa" w:w="1728"/>
          </w:tcPr>
          <w:p>
            <w:r>
              <w:t>The mentioned user is highlighted and receives a specific mention notification.</w:t>
            </w:r>
          </w:p>
        </w:tc>
      </w:tr>
    </w:tbl>
    <w:p/>
    <w:p>
      <w:pPr>
        <w:pStyle w:val="Heading1"/>
      </w:pPr>
      <w:r>
        <w:t>4. Module: Posts &amp; 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28"/>
          </w:tcPr>
          <w:p>
            <w:r>
              <w:t>TC_POST_01</w:t>
            </w:r>
          </w:p>
        </w:tc>
        <w:tc>
          <w:tcPr>
            <w:tcW w:type="dxa" w:w="1728"/>
          </w:tcPr>
          <w:p>
            <w:r>
              <w:t>Create a New Post</w:t>
            </w:r>
          </w:p>
        </w:tc>
        <w:tc>
          <w:tcPr>
            <w:tcW w:type="dxa" w:w="1728"/>
          </w:tcPr>
          <w:p>
            <w:r>
              <w:t>User is in PostChannelActivity</w:t>
            </w:r>
          </w:p>
        </w:tc>
        <w:tc>
          <w:tcPr>
            <w:tcW w:type="dxa" w:w="1728"/>
          </w:tcPr>
          <w:p>
            <w:r>
              <w:t>1. Click 'Create Post'.</w:t>
              <w:br/>
              <w:t>2. Add title, content, and image.</w:t>
              <w:br/>
              <w:t>3. Publish.</w:t>
            </w:r>
          </w:p>
        </w:tc>
        <w:tc>
          <w:tcPr>
            <w:tcW w:type="dxa" w:w="1728"/>
          </w:tcPr>
          <w:p>
            <w:r>
              <w:t>Post is published and appears in the channel feed.</w:t>
            </w:r>
          </w:p>
        </w:tc>
      </w:tr>
      <w:tr>
        <w:tc>
          <w:tcPr>
            <w:tcW w:type="dxa" w:w="1728"/>
          </w:tcPr>
          <w:p>
            <w:r>
              <w:t>TC_POST_02</w:t>
            </w:r>
          </w:p>
        </w:tc>
        <w:tc>
          <w:tcPr>
            <w:tcW w:type="dxa" w:w="1728"/>
          </w:tcPr>
          <w:p>
            <w:r>
              <w:t>View Post Channel</w:t>
            </w:r>
          </w:p>
        </w:tc>
        <w:tc>
          <w:tcPr>
            <w:tcW w:type="dxa" w:w="1728"/>
          </w:tcPr>
          <w:p>
            <w:r>
              <w:t>User navigates to a channel</w:t>
            </w:r>
          </w:p>
        </w:tc>
        <w:tc>
          <w:tcPr>
            <w:tcW w:type="dxa" w:w="1728"/>
          </w:tcPr>
          <w:p>
            <w:r>
              <w:t>1. Open PostChannelActivity.</w:t>
            </w:r>
          </w:p>
        </w:tc>
        <w:tc>
          <w:tcPr>
            <w:tcW w:type="dxa" w:w="1728"/>
          </w:tcPr>
          <w:p>
            <w:r>
              <w:t>List of posts loads correctly, displaying author, timestamp, and content snippet.</w:t>
            </w:r>
          </w:p>
        </w:tc>
      </w:tr>
      <w:tr>
        <w:tc>
          <w:tcPr>
            <w:tcW w:type="dxa" w:w="1728"/>
          </w:tcPr>
          <w:p>
            <w:r>
              <w:t>TC_POST_03</w:t>
            </w:r>
          </w:p>
        </w:tc>
        <w:tc>
          <w:tcPr>
            <w:tcW w:type="dxa" w:w="1728"/>
          </w:tcPr>
          <w:p>
            <w:r>
              <w:t>Add Comment</w:t>
            </w:r>
          </w:p>
        </w:tc>
        <w:tc>
          <w:tcPr>
            <w:tcW w:type="dxa" w:w="1728"/>
          </w:tcPr>
          <w:p>
            <w:r>
              <w:t>User is viewing a Post</w:t>
            </w:r>
          </w:p>
        </w:tc>
        <w:tc>
          <w:tcPr>
            <w:tcW w:type="dxa" w:w="1728"/>
          </w:tcPr>
          <w:p>
            <w:r>
              <w:t>1. Scroll to comment section.</w:t>
              <w:br/>
              <w:t>2. Type comment.</w:t>
              <w:br/>
              <w:t>3. Submit.</w:t>
            </w:r>
          </w:p>
        </w:tc>
        <w:tc>
          <w:tcPr>
            <w:tcW w:type="dxa" w:w="1728"/>
          </w:tcPr>
          <w:p>
            <w:r>
              <w:t>Comment is added to the post via CommentAdapter.</w:t>
            </w:r>
          </w:p>
        </w:tc>
      </w:tr>
      <w:tr>
        <w:tc>
          <w:tcPr>
            <w:tcW w:type="dxa" w:w="1728"/>
          </w:tcPr>
          <w:p>
            <w:r>
              <w:t>TC_POST_04</w:t>
            </w:r>
          </w:p>
        </w:tc>
        <w:tc>
          <w:tcPr>
            <w:tcW w:type="dxa" w:w="1728"/>
          </w:tcPr>
          <w:p>
            <w:r>
              <w:t>View Comments</w:t>
            </w:r>
          </w:p>
        </w:tc>
        <w:tc>
          <w:tcPr>
            <w:tcW w:type="dxa" w:w="1728"/>
          </w:tcPr>
          <w:p>
            <w:r>
              <w:t>User opens PostCommentActivity</w:t>
            </w:r>
          </w:p>
        </w:tc>
        <w:tc>
          <w:tcPr>
            <w:tcW w:type="dxa" w:w="1728"/>
          </w:tcPr>
          <w:p>
            <w:r>
              <w:t>1. Click on a post to view comments.</w:t>
            </w:r>
          </w:p>
        </w:tc>
        <w:tc>
          <w:tcPr>
            <w:tcW w:type="dxa" w:w="1728"/>
          </w:tcPr>
          <w:p>
            <w:r>
              <w:t>All previous comments load sequentially.</w:t>
            </w:r>
          </w:p>
        </w:tc>
      </w:tr>
    </w:tbl>
    <w:p/>
    <w:p>
      <w:pPr>
        <w:pStyle w:val="Heading1"/>
      </w:pPr>
      <w:r>
        <w:t>5. Module: Server / Channel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28"/>
          </w:tcPr>
          <w:p>
            <w:r>
              <w:t>TC_SERV_01</w:t>
            </w:r>
          </w:p>
        </w:tc>
        <w:tc>
          <w:tcPr>
            <w:tcW w:type="dxa" w:w="1728"/>
          </w:tcPr>
          <w:p>
            <w:r>
              <w:t>View Server Channels</w:t>
            </w:r>
          </w:p>
        </w:tc>
        <w:tc>
          <w:tcPr>
            <w:tcW w:type="dxa" w:w="1728"/>
          </w:tcPr>
          <w:p>
            <w:r>
              <w:t>User is in ServerViewerActivity</w:t>
            </w:r>
          </w:p>
        </w:tc>
        <w:tc>
          <w:tcPr>
            <w:tcW w:type="dxa" w:w="1728"/>
          </w:tcPr>
          <w:p>
            <w:r>
              <w:t>1. Select a server from the list.</w:t>
            </w:r>
          </w:p>
        </w:tc>
        <w:tc>
          <w:tcPr>
            <w:tcW w:type="dxa" w:w="1728"/>
          </w:tcPr>
          <w:p>
            <w:r>
              <w:t>The layout updates to show available text, voice, and post channels for that server.</w:t>
            </w:r>
          </w:p>
        </w:tc>
      </w:tr>
      <w:tr>
        <w:tc>
          <w:tcPr>
            <w:tcW w:type="dxa" w:w="1728"/>
          </w:tcPr>
          <w:p>
            <w:r>
              <w:t>TC_SERV_02</w:t>
            </w:r>
          </w:p>
        </w:tc>
        <w:tc>
          <w:tcPr>
            <w:tcW w:type="dxa" w:w="1728"/>
          </w:tcPr>
          <w:p>
            <w:r>
              <w:t>Manage Members</w:t>
            </w:r>
          </w:p>
        </w:tc>
        <w:tc>
          <w:tcPr>
            <w:tcW w:type="dxa" w:w="1728"/>
          </w:tcPr>
          <w:p>
            <w:r>
              <w:t>User is Server Admin</w:t>
            </w:r>
          </w:p>
        </w:tc>
        <w:tc>
          <w:tcPr>
            <w:tcW w:type="dxa" w:w="1728"/>
          </w:tcPr>
          <w:p>
            <w:r>
              <w:t>1. Open ManageMembersActivity.</w:t>
              <w:br/>
              <w:t>2. Select a member.</w:t>
              <w:br/>
              <w:t>3. Kick/Ban.</w:t>
            </w:r>
          </w:p>
        </w:tc>
        <w:tc>
          <w:tcPr>
            <w:tcW w:type="dxa" w:w="1728"/>
          </w:tcPr>
          <w:p>
            <w:r>
              <w:t>Selected member is removed from the server and loses access.</w:t>
            </w:r>
          </w:p>
        </w:tc>
      </w:tr>
      <w:tr>
        <w:tc>
          <w:tcPr>
            <w:tcW w:type="dxa" w:w="1728"/>
          </w:tcPr>
          <w:p>
            <w:r>
              <w:t>TC_SERV_03</w:t>
            </w:r>
          </w:p>
        </w:tc>
        <w:tc>
          <w:tcPr>
            <w:tcW w:type="dxa" w:w="1728"/>
          </w:tcPr>
          <w:p>
            <w:r>
              <w:t>Change Theme/Color</w:t>
            </w:r>
          </w:p>
        </w:tc>
        <w:tc>
          <w:tcPr>
            <w:tcW w:type="dxa" w:w="1728"/>
          </w:tcPr>
          <w:p>
            <w:r>
              <w:t>User is in Chat/Server Settings</w:t>
            </w:r>
          </w:p>
        </w:tc>
        <w:tc>
          <w:tcPr>
            <w:tcW w:type="dxa" w:w="1728"/>
          </w:tcPr>
          <w:p>
            <w:r>
              <w:t>1. Open ChangeColorActivity.</w:t>
              <w:br/>
              <w:t>2. Select a new color theme.</w:t>
            </w:r>
          </w:p>
        </w:tc>
        <w:tc>
          <w:tcPr>
            <w:tcW w:type="dxa" w:w="1728"/>
          </w:tcPr>
          <w:p>
            <w:r>
              <w:t>The chat/server UI updates to reflect the new color choices.</w:t>
            </w:r>
          </w:p>
        </w:tc>
      </w:tr>
    </w:tbl>
    <w:p/>
    <w:p>
      <w:pPr>
        <w:pStyle w:val="Heading1"/>
      </w:pPr>
      <w:r>
        <w:t>6. Module: Calling &amp; Screen Sharing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28"/>
          </w:tcPr>
          <w:p>
            <w:r>
              <w:t>TC_CALL_01</w:t>
            </w:r>
          </w:p>
        </w:tc>
        <w:tc>
          <w:tcPr>
            <w:tcW w:type="dxa" w:w="1728"/>
          </w:tcPr>
          <w:p>
            <w:r>
              <w:t>Initiate Voice/Video Call</w:t>
            </w:r>
          </w:p>
        </w:tc>
        <w:tc>
          <w:tcPr>
            <w:tcW w:type="dxa" w:w="1728"/>
          </w:tcPr>
          <w:p>
            <w:r>
              <w:t>User is in ChatDetailActivity</w:t>
            </w:r>
          </w:p>
        </w:tc>
        <w:tc>
          <w:tcPr>
            <w:tcW w:type="dxa" w:w="1728"/>
          </w:tcPr>
          <w:p>
            <w:r>
              <w:t>1. Click 'Call' or 'Video Call' button.</w:t>
            </w:r>
          </w:p>
        </w:tc>
        <w:tc>
          <w:tcPr>
            <w:tcW w:type="dxa" w:w="1728"/>
          </w:tcPr>
          <w:p>
            <w:r>
              <w:t>CallDetailActivity opens and starts ringing the recipient.</w:t>
            </w:r>
          </w:p>
        </w:tc>
      </w:tr>
      <w:tr>
        <w:tc>
          <w:tcPr>
            <w:tcW w:type="dxa" w:w="1728"/>
          </w:tcPr>
          <w:p>
            <w:r>
              <w:t>TC_CALL_02</w:t>
            </w:r>
          </w:p>
        </w:tc>
        <w:tc>
          <w:tcPr>
            <w:tcW w:type="dxa" w:w="1728"/>
          </w:tcPr>
          <w:p>
            <w:r>
              <w:t>Receive Call</w:t>
            </w:r>
          </w:p>
        </w:tc>
        <w:tc>
          <w:tcPr>
            <w:tcW w:type="dxa" w:w="1728"/>
          </w:tcPr>
          <w:p>
            <w:r>
              <w:t>User is logged in</w:t>
            </w:r>
          </w:p>
        </w:tc>
        <w:tc>
          <w:tcPr>
            <w:tcW w:type="dxa" w:w="1728"/>
          </w:tcPr>
          <w:p>
            <w:r>
              <w:t>1. Incoming call triggered.</w:t>
            </w:r>
          </w:p>
        </w:tc>
        <w:tc>
          <w:tcPr>
            <w:tcW w:type="dxa" w:w="1728"/>
          </w:tcPr>
          <w:p>
            <w:r>
              <w:t>Call incoming UI is shown. User can Accept or Decline.</w:t>
            </w:r>
          </w:p>
        </w:tc>
      </w:tr>
      <w:tr>
        <w:tc>
          <w:tcPr>
            <w:tcW w:type="dxa" w:w="1728"/>
          </w:tcPr>
          <w:p>
            <w:r>
              <w:t>TC_CALL_03</w:t>
            </w:r>
          </w:p>
        </w:tc>
        <w:tc>
          <w:tcPr>
            <w:tcW w:type="dxa" w:w="1728"/>
          </w:tcPr>
          <w:p>
            <w:r>
              <w:t>Mute/Unmute Audio</w:t>
            </w:r>
          </w:p>
        </w:tc>
        <w:tc>
          <w:tcPr>
            <w:tcW w:type="dxa" w:w="1728"/>
          </w:tcPr>
          <w:p>
            <w:r>
              <w:t>User is in an active call</w:t>
            </w:r>
          </w:p>
        </w:tc>
        <w:tc>
          <w:tcPr>
            <w:tcW w:type="dxa" w:w="1728"/>
          </w:tcPr>
          <w:p>
            <w:r>
              <w:t>1. Click the Microphone icon.</w:t>
            </w:r>
          </w:p>
        </w:tc>
        <w:tc>
          <w:tcPr>
            <w:tcW w:type="dxa" w:w="1728"/>
          </w:tcPr>
          <w:p>
            <w:r>
              <w:t>Audio stream is muted/unmuted for other participants.</w:t>
            </w:r>
          </w:p>
        </w:tc>
      </w:tr>
      <w:tr>
        <w:tc>
          <w:tcPr>
            <w:tcW w:type="dxa" w:w="1728"/>
          </w:tcPr>
          <w:p>
            <w:r>
              <w:t>TC_CALL_04</w:t>
            </w:r>
          </w:p>
        </w:tc>
        <w:tc>
          <w:tcPr>
            <w:tcW w:type="dxa" w:w="1728"/>
          </w:tcPr>
          <w:p>
            <w:r>
              <w:t>Enable/Disable Camera</w:t>
            </w:r>
          </w:p>
        </w:tc>
        <w:tc>
          <w:tcPr>
            <w:tcW w:type="dxa" w:w="1728"/>
          </w:tcPr>
          <w:p>
            <w:r>
              <w:t>User is in an active video call</w:t>
            </w:r>
          </w:p>
        </w:tc>
        <w:tc>
          <w:tcPr>
            <w:tcW w:type="dxa" w:w="1728"/>
          </w:tcPr>
          <w:p>
            <w:r>
              <w:t>1. Click the Camera icon.</w:t>
            </w:r>
          </w:p>
        </w:tc>
        <w:tc>
          <w:tcPr>
            <w:tcW w:type="dxa" w:w="1728"/>
          </w:tcPr>
          <w:p>
            <w:r>
              <w:t>Video feed toggles on/off.</w:t>
            </w:r>
          </w:p>
        </w:tc>
      </w:tr>
      <w:tr>
        <w:tc>
          <w:tcPr>
            <w:tcW w:type="dxa" w:w="1728"/>
          </w:tcPr>
          <w:p>
            <w:r>
              <w:t>TC_CALL_05</w:t>
            </w:r>
          </w:p>
        </w:tc>
        <w:tc>
          <w:tcPr>
            <w:tcW w:type="dxa" w:w="1728"/>
          </w:tcPr>
          <w:p>
            <w:r>
              <w:t>Screen Sharing</w:t>
            </w:r>
          </w:p>
        </w:tc>
        <w:tc>
          <w:tcPr>
            <w:tcW w:type="dxa" w:w="1728"/>
          </w:tcPr>
          <w:p>
            <w:r>
              <w:t>User is in an active call</w:t>
            </w:r>
          </w:p>
        </w:tc>
        <w:tc>
          <w:tcPr>
            <w:tcW w:type="dxa" w:w="1728"/>
          </w:tcPr>
          <w:p>
            <w:r>
              <w:t>1. Click 'Share Screen'.</w:t>
              <w:br/>
              <w:t>2. Grant Android projection permission.</w:t>
            </w:r>
          </w:p>
        </w:tc>
        <w:tc>
          <w:tcPr>
            <w:tcW w:type="dxa" w:w="1728"/>
          </w:tcPr>
          <w:p>
            <w:r>
              <w:t>MyScreenShareService starts; other participants can see the user's screen.</w:t>
            </w:r>
          </w:p>
        </w:tc>
      </w:tr>
      <w:tr>
        <w:tc>
          <w:tcPr>
            <w:tcW w:type="dxa" w:w="1728"/>
          </w:tcPr>
          <w:p>
            <w:r>
              <w:t>TC_CALL_06</w:t>
            </w:r>
          </w:p>
        </w:tc>
        <w:tc>
          <w:tcPr>
            <w:tcW w:type="dxa" w:w="1728"/>
          </w:tcPr>
          <w:p>
            <w:r>
              <w:t>End Call</w:t>
            </w:r>
          </w:p>
        </w:tc>
        <w:tc>
          <w:tcPr>
            <w:tcW w:type="dxa" w:w="1728"/>
          </w:tcPr>
          <w:p>
            <w:r>
              <w:t>User is in an active call</w:t>
            </w:r>
          </w:p>
        </w:tc>
        <w:tc>
          <w:tcPr>
            <w:tcW w:type="dxa" w:w="1728"/>
          </w:tcPr>
          <w:p>
            <w:r>
              <w:t>1. Click 'End Call' button.</w:t>
            </w:r>
          </w:p>
        </w:tc>
        <w:tc>
          <w:tcPr>
            <w:tcW w:type="dxa" w:w="1728"/>
          </w:tcPr>
          <w:p>
            <w:r>
              <w:t>Call terminates, and user is returned to the previous screen.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