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E3A5F"/>
          <w:sz w:val="56"/>
        </w:rPr>
        <w:t>TEST CASE SUITE</w:t>
      </w:r>
    </w:p>
    <w:p>
      <w:pPr>
        <w:jc w:val="center"/>
      </w:pPr>
      <w:r>
        <w:rPr>
          <w:color w:val="0369A1"/>
          <w:sz w:val="36"/>
        </w:rPr>
        <w:t>SE104 — He Thong E-Learning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2835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2026-05-27</w:t>
            </w:r>
          </w:p>
        </w:tc>
      </w:tr>
      <w:tr>
        <w:tc>
          <w:tcPr>
            <w:tcW w:type="dxa" w:w="2835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System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WPF Client + ASP.NET Core WebAPI + Google Cloud Firestore + Firebase Auth</w:t>
            </w:r>
          </w:p>
        </w:tc>
      </w:tr>
      <w:tr>
        <w:tc>
          <w:tcPr>
            <w:tcW w:type="dxa" w:w="2835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Total Test Cases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65</w:t>
            </w:r>
          </w:p>
        </w:tc>
      </w:tr>
      <w:tr>
        <w:tc>
          <w:tcPr>
            <w:tcW w:type="dxa" w:w="2835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Modules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2835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Completed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b/>
          <w:color w:val="1E3A5F"/>
          <w:sz w:val="36"/>
        </w:rPr>
        <w:t>1. Tong Quan Test Suite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Module ID</w:t>
            </w:r>
          </w:p>
        </w:tc>
        <w:tc>
          <w:tcPr>
            <w:tcW w:type="dxa" w:w="138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Module Name</w:t>
            </w:r>
          </w:p>
        </w:tc>
        <w:tc>
          <w:tcPr>
            <w:tcW w:type="dxa" w:w="138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138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138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138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Skip</w:t>
            </w:r>
          </w:p>
        </w:tc>
        <w:tc>
          <w:tcPr>
            <w:tcW w:type="dxa" w:w="138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 Rate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sz w:val="18"/>
              </w:rPr>
              <w:t>M01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sz w:val="18"/>
              </w:rPr>
              <w:t>Authentication (Xac Thuc)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sz w:val="18"/>
              </w:rPr>
              <w:t>M02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sz w:val="18"/>
              </w:rPr>
              <w:t>Course Management (Quan Ly Khoa Hoc)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sz w:val="18"/>
              </w:rPr>
              <w:t>M03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sz w:val="18"/>
              </w:rPr>
              <w:t>Course Registration (Dang Ky Khoa Hoc)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sz w:val="18"/>
              </w:rPr>
              <w:t>M04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sz w:val="18"/>
              </w:rPr>
              <w:t>Lessons (Bai Giang)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sz w:val="18"/>
              </w:rPr>
              <w:t>M05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sz w:val="18"/>
              </w:rPr>
              <w:t>Assignments &amp; Grading (Bai Tap &amp; Cham Diem)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sz w:val="18"/>
              </w:rPr>
              <w:t>M06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sz w:val="18"/>
              </w:rPr>
              <w:t>Exam Management - Teacher (Quan Ly Bai Thi)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sz w:val="18"/>
              </w:rPr>
              <w:t>M07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sz w:val="18"/>
              </w:rPr>
              <w:t>Take Exam - Student (Hoc Sinh Lam Bai Thi)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sz w:val="18"/>
              </w:rPr>
              <w:t>M08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sz w:val="18"/>
              </w:rPr>
              <w:t>Admin - User Management (Quan Ly Nguoi Dung)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384"/>
            <w:shd w:val="clear" w:color="auto" w:fill="2D3748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1384"/>
            <w:shd w:val="clear" w:color="auto" w:fill="2D3748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1384"/>
            <w:shd w:val="clear" w:color="auto" w:fill="2D374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65</w:t>
            </w:r>
          </w:p>
        </w:tc>
        <w:tc>
          <w:tcPr>
            <w:tcW w:type="dxa" w:w="1384"/>
            <w:shd w:val="clear" w:color="auto" w:fill="2D374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65</w:t>
            </w:r>
          </w:p>
        </w:tc>
        <w:tc>
          <w:tcPr>
            <w:tcW w:type="dxa" w:w="1384"/>
            <w:shd w:val="clear" w:color="auto" w:fill="2D374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0</w:t>
            </w:r>
          </w:p>
        </w:tc>
        <w:tc>
          <w:tcPr>
            <w:tcW w:type="dxa" w:w="1384"/>
            <w:shd w:val="clear" w:color="auto" w:fill="2D374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0</w:t>
            </w:r>
          </w:p>
        </w:tc>
        <w:tc>
          <w:tcPr>
            <w:tcW w:type="dxa" w:w="1384"/>
            <w:shd w:val="clear" w:color="auto" w:fill="2D374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100%</w:t>
            </w:r>
          </w:p>
        </w:tc>
      </w:tr>
    </w:tbl>
    <w:p/>
    <w:p>
      <w:pPr>
        <w:spacing w:before="240" w:after="120"/>
      </w:pPr>
      <w:r>
        <w:rPr>
          <w:b/>
          <w:color w:val="1E3A5F"/>
          <w:sz w:val="36"/>
        </w:rPr>
        <w:t>2. Ky Hieu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5669"/>
        <w:gridCol w:w="2268"/>
      </w:tblGrid>
      <w:tr>
        <w:tc>
          <w:tcPr>
            <w:tcW w:type="dxa" w:w="3230"/>
            <w:shd w:val="clear" w:color="auto" w:fill="2D3748"/>
          </w:tcPr>
          <w:p>
            <w:r>
              <w:rPr>
                <w:b/>
                <w:color w:val="FFFFFF"/>
                <w:sz w:val="18"/>
              </w:rPr>
              <w:t>Ky Hieu</w:t>
            </w:r>
          </w:p>
        </w:tc>
        <w:tc>
          <w:tcPr>
            <w:tcW w:type="dxa" w:w="3230"/>
            <w:shd w:val="clear" w:color="auto" w:fill="2D3748"/>
          </w:tcPr>
          <w:p>
            <w:r>
              <w:rPr>
                <w:b/>
                <w:color w:val="FFFFFF"/>
                <w:sz w:val="18"/>
              </w:rPr>
              <w:t>Y Nghia</w:t>
            </w:r>
          </w:p>
        </w:tc>
        <w:tc>
          <w:tcPr>
            <w:tcW w:type="dxa" w:w="3230"/>
            <w:shd w:val="clear" w:color="auto" w:fill="2D3748"/>
          </w:tcPr>
          <w:p>
            <w:r>
              <w:rPr>
                <w:b/>
                <w:color w:val="FFFFFF"/>
                <w:sz w:val="18"/>
              </w:rPr>
              <w:t>Mau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✓ Pass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Test case passed — He thong hoat dong dung</w:t>
            </w:r>
          </w:p>
        </w:tc>
        <w:tc>
          <w:tcPr>
            <w:tcW w:type="dxa" w:w="3230"/>
            <w:shd w:val="clear" w:color="auto" w:fill="00B050"/>
          </w:tcPr>
          <w:p>
            <w:r>
              <w:rPr>
                <w:color w:val="FFFFFF"/>
                <w:sz w:val="18"/>
              </w:rPr>
              <w:t>■ Xanh la (Pass)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✗ Fail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Test case failed — Co loi can xu ly</w:t>
            </w:r>
          </w:p>
        </w:tc>
        <w:tc>
          <w:tcPr>
            <w:tcW w:type="dxa" w:w="3230"/>
            <w:shd w:val="clear" w:color="auto" w:fill="C00000"/>
          </w:tcPr>
          <w:p>
            <w:r>
              <w:rPr>
                <w:color w:val="FFFFFF"/>
                <w:sz w:val="18"/>
              </w:rPr>
              <w:t>■ Do (Fail/Critical)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- Skip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Test case bi bo qua</w:t>
            </w:r>
          </w:p>
        </w:tc>
        <w:tc>
          <w:tcPr>
            <w:tcW w:type="dxa" w:w="3230"/>
            <w:shd w:val="clear" w:color="auto" w:fill="7030A0"/>
          </w:tcPr>
          <w:p>
            <w:r>
              <w:rPr>
                <w:color w:val="FFFFFF"/>
                <w:sz w:val="18"/>
              </w:rPr>
              <w:t>■ Tim (Skip)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Anh huong den chuc nang loi (core)</w:t>
            </w:r>
          </w:p>
        </w:tc>
        <w:tc>
          <w:tcPr>
            <w:tcW w:type="dxa" w:w="3230"/>
            <w:shd w:val="clear" w:color="auto" w:fill="C00000"/>
          </w:tcPr>
          <w:p>
            <w:r>
              <w:rPr>
                <w:color w:val="FFFFFF"/>
                <w:sz w:val="18"/>
              </w:rPr>
              <w:t>■ Do (Fail/Critical)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Anh huong den tinh nang chinh</w:t>
            </w:r>
          </w:p>
        </w:tc>
        <w:tc>
          <w:tcPr>
            <w:tcW w:type="dxa" w:w="3230"/>
            <w:shd w:val="clear" w:color="auto" w:fill="ED7D31"/>
          </w:tcPr>
          <w:p>
            <w:r>
              <w:rPr>
                <w:color w:val="FFFFFF"/>
                <w:sz w:val="18"/>
              </w:rPr>
              <w:t>■ Cam (High)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Anh huong den tinh nang phu</w:t>
            </w:r>
          </w:p>
        </w:tc>
        <w:tc>
          <w:tcPr>
            <w:tcW w:type="dxa" w:w="3230"/>
            <w:shd w:val="clear" w:color="auto" w:fill="00B050"/>
          </w:tcPr>
          <w:p>
            <w:r>
              <w:rPr>
                <w:color w:val="FFFFFF"/>
                <w:sz w:val="18"/>
              </w:rPr>
              <w:t>■ Xanh la (Pass)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b/>
          <w:color w:val="1E3A5F"/>
          <w:sz w:val="36"/>
        </w:rPr>
        <w:t>M01 — Authentication (Xac Thuc)</w:t>
      </w:r>
    </w:p>
    <w:p>
      <w:r>
        <w:rPr>
          <w:b/>
          <w:sz w:val="20"/>
        </w:rPr>
        <w:t xml:space="preserve">Do uu tien: </w:t>
      </w:r>
      <w:r>
        <w:rPr>
          <w:b/>
          <w:color w:val="FFFFFF"/>
          <w:sz w:val="20"/>
        </w:rPr>
        <w:t xml:space="preserve">  Critical  </w:t>
      </w:r>
    </w:p>
    <w:p/>
    <w:p>
      <w:pPr>
        <w:spacing w:before="200"/>
      </w:pPr>
      <w:r>
        <w:rPr>
          <w:b/>
          <w:color w:val="FFFFFF"/>
          <w:sz w:val="22"/>
        </w:rPr>
        <w:t xml:space="preserve">  TC-AUTH-01 — Dang nhap thanh cong voi Email/Password hop le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TC-AUTH-01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Tai khoan student@test.com da ton tai, khong bi khoa, Role = Student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Email: student@test.com / Password: Test@1234</w:t>
            </w:r>
          </w:p>
        </w:tc>
      </w:tr>
    </w:tbl>
    <w:p>
      <w:pPr>
        <w:spacing w:before="80" w:after="40"/>
        <w:jc w:val="left"/>
      </w:pPr>
      <w:r>
        <w:rPr>
          <w:b/>
          <w:sz w:val="18"/>
        </w:rPr>
        <w:t>Cac buoc thuc hien: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Buoc Thuc Hien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Ket Qua Mong Doi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Mo ung dung WPF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LoginWindow hien thi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Nhap Email: student@test.com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Email duoc nhap vao o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Nhap Password: Test@1234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Password hien thi dang ***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Click 'Dang nhap'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Loading indicator hien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Cho response tu API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POST /api/Auth/login duoc goi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Xac nhan ket qua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StudentMainWindow mo, hien thi StudentDashboardView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Mong Doi (Expected)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StudentDashboardView hien thi voi greeting dung ten user. JWT Token duoc luu trong ApiService.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Thuc Te (Actual)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StudentDashboardView mo dung, hien thi 'Chao buoi sang, [FullName]!' Greeting chinh xac.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Trang Thai (Status)</w:t>
            </w:r>
          </w:p>
        </w:tc>
        <w:tc>
          <w:tcPr>
            <w:tcW w:type="dxa" w:w="7937"/>
            <w:shd w:val="clear" w:color="auto" w:fill="00B050"/>
          </w:tcPr>
          <w:p>
            <w:r>
              <w:rPr>
                <w:b/>
                <w:color w:val="FFFFFF"/>
                <w:sz w:val="18"/>
              </w:rPr>
              <w:t>[PASS]</w:t>
            </w:r>
          </w:p>
        </w:tc>
      </w:tr>
    </w:tbl>
    <w:p/>
    <w:p>
      <w:pPr>
        <w:spacing w:before="200"/>
      </w:pPr>
      <w:r>
        <w:rPr>
          <w:b/>
          <w:color w:val="FFFFFF"/>
          <w:sz w:val="22"/>
        </w:rPr>
        <w:t xml:space="preserve">  TC-AUTH-02 — Dang nhap that bai - Sai mat khau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TC-AUTH-02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Tai khoan student@test.com dang ton tai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Email: student@test.com / Password: SaiMatKhau123</w:t>
            </w:r>
          </w:p>
        </w:tc>
      </w:tr>
    </w:tbl>
    <w:p>
      <w:pPr>
        <w:spacing w:before="80" w:after="40"/>
        <w:jc w:val="left"/>
      </w:pPr>
      <w:r>
        <w:rPr>
          <w:b/>
          <w:sz w:val="18"/>
        </w:rPr>
        <w:t>Cac buoc thuc hien: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Buoc Thuc Hien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Ket Qua Mong Doi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Nhap email va sai password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Du lieu duoc nhap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Click 'Dang nhap'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API duoc goi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Cho response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401 Unauthorized tu server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Xac nhan thong bao loi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CustomDialog.Error hien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Mong Doi (Expected)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CustomDialog hien thi: 'Ten dang nhap hoac mat khau khong chinh xac.' Khong dieu huong sang Dashboard.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Thuc Te (Actual)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CustomDialog.Error hien dung thong bao. Nguoi dung o lai LoginControl.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Trang Thai (Status)</w:t>
            </w:r>
          </w:p>
        </w:tc>
        <w:tc>
          <w:tcPr>
            <w:tcW w:type="dxa" w:w="7937"/>
            <w:shd w:val="clear" w:color="auto" w:fill="00B050"/>
          </w:tcPr>
          <w:p>
            <w:r>
              <w:rPr>
                <w:b/>
                <w:color w:val="FFFFFF"/>
                <w:sz w:val="18"/>
              </w:rPr>
              <w:t>[PASS]</w:t>
            </w:r>
          </w:p>
        </w:tc>
      </w:tr>
    </w:tbl>
    <w:p/>
    <w:p>
      <w:pPr>
        <w:spacing w:before="200"/>
      </w:pPr>
      <w:r>
        <w:rPr>
          <w:b/>
          <w:color w:val="FFFFFF"/>
          <w:sz w:val="22"/>
        </w:rPr>
        <w:t xml:space="preserve">  TC-AUTH-03 — Dang nhap that bai - Tai khoan bi khoa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TC-AUTH-03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Tai khoan blocked@test.com co IsBlocked = true trong Firestore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Email: blocked@test.com / Password: Test@1234</w:t>
            </w:r>
          </w:p>
        </w:tc>
      </w:tr>
    </w:tbl>
    <w:p>
      <w:pPr>
        <w:spacing w:before="80" w:after="40"/>
        <w:jc w:val="left"/>
      </w:pPr>
      <w:r>
        <w:rPr>
          <w:b/>
          <w:sz w:val="18"/>
        </w:rPr>
        <w:t>Cac buoc thuc hien: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Buoc Thuc Hien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Ket Qua Mong Doi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Nhap thong tin dang nhap hop le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Du lieu duoc nhap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Click 'Dang nhap'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API goi Firebase Auth (thanh cong)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API check IsBlocked trong Firestore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IsBlocked = true duoc phat hien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Xac nhan ket qua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Loi 400 tra ve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Mong Doi (Expected)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CustomDialog.Error: 'Tai khoan cua ban da bi khoa boi Admin!'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Thuc Te (Actual)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CustomDialog.Error hien dung thong bao khoa tai khoan. Khong cap JWT.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Trang Thai (Status)</w:t>
            </w:r>
          </w:p>
        </w:tc>
        <w:tc>
          <w:tcPr>
            <w:tcW w:type="dxa" w:w="7937"/>
            <w:shd w:val="clear" w:color="auto" w:fill="00B050"/>
          </w:tcPr>
          <w:p>
            <w:r>
              <w:rPr>
                <w:b/>
                <w:color w:val="FFFFFF"/>
                <w:sz w:val="18"/>
              </w:rPr>
              <w:t>[PASS]</w:t>
            </w:r>
          </w:p>
        </w:tc>
      </w:tr>
    </w:tbl>
    <w:p/>
    <w:p>
      <w:pPr>
        <w:spacing w:before="200"/>
      </w:pPr>
      <w:r>
        <w:rPr>
          <w:b/>
          <w:color w:val="FFFFFF"/>
          <w:sz w:val="22"/>
        </w:rPr>
        <w:t xml:space="preserve">  TC-AUTH-04 — Dang nhap - Validation email trong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TC-AUTH-04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Ung dung dang o LoginControl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Email: (bo trong) / Password: Test@1234</w:t>
            </w:r>
          </w:p>
        </w:tc>
      </w:tr>
    </w:tbl>
    <w:p>
      <w:pPr>
        <w:spacing w:before="80" w:after="40"/>
        <w:jc w:val="left"/>
      </w:pPr>
      <w:r>
        <w:rPr>
          <w:b/>
          <w:sz w:val="18"/>
        </w:rPr>
        <w:t>Cac buoc thuc hien: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Buoc Thuc Hien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Ket Qua Mong Doi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De trong o Email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Field rong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Click 'Dang nhap'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Khong goi API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Mong Doi (Expected)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Hien thi validation error tai o Email. API khong duoc goi.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Thuc Te (Actual)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O Email highlight mau do, hien thong bao 'Vui long nhap email'. API khong bi goi.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Trang Thai (Status)</w:t>
            </w:r>
          </w:p>
        </w:tc>
        <w:tc>
          <w:tcPr>
            <w:tcW w:type="dxa" w:w="7937"/>
            <w:shd w:val="clear" w:color="auto" w:fill="00B050"/>
          </w:tcPr>
          <w:p>
            <w:r>
              <w:rPr>
                <w:b/>
                <w:color w:val="FFFFFF"/>
                <w:sz w:val="18"/>
              </w:rPr>
              <w:t>[PASS]</w:t>
            </w:r>
          </w:p>
        </w:tc>
      </w:tr>
    </w:tbl>
    <w:p/>
    <w:p>
      <w:pPr>
        <w:spacing w:before="200"/>
      </w:pPr>
      <w:r>
        <w:rPr>
          <w:b/>
          <w:color w:val="FFFFFF"/>
          <w:sz w:val="22"/>
        </w:rPr>
        <w:t xml:space="preserve">  TC-AUTH-05 — Dang nhap Google OAuth thanh cong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TC-AUTH-05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Tai khoan Google hop le, co Internet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Tai khoan Google chua tung dang ky</w:t>
            </w:r>
          </w:p>
        </w:tc>
      </w:tr>
    </w:tbl>
    <w:p>
      <w:pPr>
        <w:spacing w:before="80" w:after="40"/>
        <w:jc w:val="left"/>
      </w:pPr>
      <w:r>
        <w:rPr>
          <w:b/>
          <w:sz w:val="18"/>
        </w:rPr>
        <w:t>Cac buoc thuc hien: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Buoc Thuc Hien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Ket Qua Mong Doi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Click 'Dang nhap voi Google'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Google OAuth popup mo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Chon tai khoan Google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Xac thuc voi Firebase IDP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Firebase tra ve id_token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WPF goi POST /api/Auth/Login-google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Kiem tra user trong Firestore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Tao moi neu chua ton tai (Role = Student)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Xac nhan dieu huong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Dashboard hien thi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Mong Doi (Expected)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Dang nhap thanh cong. Neu lan dau dung Google, tai khoan tu dong duoc tao voi Role = 'Student'.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Thuc Te (Actual)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User moi duoc tao trong Firestore voi Role='Student', IsBlocked=false. StudentDashboard mo.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Trang Thai (Status)</w:t>
            </w:r>
          </w:p>
        </w:tc>
        <w:tc>
          <w:tcPr>
            <w:tcW w:type="dxa" w:w="7937"/>
            <w:shd w:val="clear" w:color="auto" w:fill="00B050"/>
          </w:tcPr>
          <w:p>
            <w:r>
              <w:rPr>
                <w:b/>
                <w:color w:val="FFFFFF"/>
                <w:sz w:val="18"/>
              </w:rPr>
              <w:t>[PASS]</w:t>
            </w:r>
          </w:p>
        </w:tc>
      </w:tr>
    </w:tbl>
    <w:p/>
    <w:p>
      <w:pPr>
        <w:spacing w:before="200"/>
      </w:pPr>
      <w:r>
        <w:rPr>
          <w:b/>
          <w:color w:val="FFFFFF"/>
          <w:sz w:val="22"/>
        </w:rPr>
        <w:t xml:space="preserve">  TC-AUTH-06 — Dang ky tai khoan moi thanh cong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TC-AUTH-06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Email chua duoc dang ky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FullName: Nguyen Van A / Email: newuser@test.com / Password: Test@1234</w:t>
            </w:r>
          </w:p>
        </w:tc>
      </w:tr>
    </w:tbl>
    <w:p>
      <w:pPr>
        <w:spacing w:before="80" w:after="40"/>
        <w:jc w:val="left"/>
      </w:pPr>
      <w:r>
        <w:rPr>
          <w:b/>
          <w:sz w:val="18"/>
        </w:rPr>
        <w:t>Cac buoc thuc hien: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Buoc Thuc Hien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Ket Qua Mong Doi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Click 'Dang ky' tren LoginControl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Chuyen sang RegisterControl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Nhap day du thong tin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Du lieu duoc nhap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Click 'Tao tai khoan'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POST /api/Auth/register duoc goi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Firebase tao user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UID duoc cap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API luu Firestore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Users/{UID} voi Role = Student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Xac nhan thong bao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Thanh cong dialog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Mong Doi (Expected)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CustomDialog.Success: 'Dang ky thanh cong'. Chuyen ve LoginControl. Users/{UID} trong Firestore voi Role='Student', IsBlocked=false.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Thuc Te (Actual)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Tai khoan tao thanh cong. Firestore co document dung. Dieu huong ve Login.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Trang Thai (Status)</w:t>
            </w:r>
          </w:p>
        </w:tc>
        <w:tc>
          <w:tcPr>
            <w:tcW w:type="dxa" w:w="7937"/>
            <w:shd w:val="clear" w:color="auto" w:fill="00B050"/>
          </w:tcPr>
          <w:p>
            <w:r>
              <w:rPr>
                <w:b/>
                <w:color w:val="FFFFFF"/>
                <w:sz w:val="18"/>
              </w:rPr>
              <w:t>[PASS]</w:t>
            </w:r>
          </w:p>
        </w:tc>
      </w:tr>
    </w:tbl>
    <w:p/>
    <w:p>
      <w:pPr>
        <w:spacing w:before="200"/>
      </w:pPr>
      <w:r>
        <w:rPr>
          <w:b/>
          <w:color w:val="FFFFFF"/>
          <w:sz w:val="22"/>
        </w:rPr>
        <w:t xml:space="preserve">  TC-AUTH-07 — Dang ky that bai - Email da ton tai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TC-AUTH-07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student@test.com da duoc dang ky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Email: student@test.com / Password: Test@1234</w:t>
            </w:r>
          </w:p>
        </w:tc>
      </w:tr>
    </w:tbl>
    <w:p>
      <w:pPr>
        <w:spacing w:before="80" w:after="40"/>
        <w:jc w:val="left"/>
      </w:pPr>
      <w:r>
        <w:rPr>
          <w:b/>
          <w:sz w:val="18"/>
        </w:rPr>
        <w:t>Cac buoc thuc hien: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Buoc Thuc Hien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Ket Qua Mong Doi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Nhap email da ton tai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Du lieu nhap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Click 'Tao tai khoan'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API goi Firebase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Firebase tra ve EMAIL_EXISTS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Loi duoc xu ly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Mong Doi (Expected)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CustomDialog.Error: Firebase tra ve EMAIL_EXISTS. Khong tao tai khoan trung lap.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Thuc Te (Actual)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CustomDialog.Error hien dung. Khong co document trung lap trong Firestore.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Trang Thai (Status)</w:t>
            </w:r>
          </w:p>
        </w:tc>
        <w:tc>
          <w:tcPr>
            <w:tcW w:type="dxa" w:w="7937"/>
            <w:shd w:val="clear" w:color="auto" w:fill="00B050"/>
          </w:tcPr>
          <w:p>
            <w:r>
              <w:rPr>
                <w:b/>
                <w:color w:val="FFFFFF"/>
                <w:sz w:val="18"/>
              </w:rPr>
              <w:t>[PASS]</w:t>
            </w:r>
          </w:p>
        </w:tc>
      </w:tr>
    </w:tbl>
    <w:p/>
    <w:p>
      <w:pPr>
        <w:spacing w:before="200"/>
      </w:pPr>
      <w:r>
        <w:rPr>
          <w:b/>
          <w:color w:val="FFFFFF"/>
          <w:sz w:val="22"/>
        </w:rPr>
        <w:t xml:space="preserve">  TC-AUTH-08 — Dang ky that bai - Password va ConfirmPassword khong khop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TC-AUTH-08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Dang o RegisterControl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Password: Test@1234 / ConfirmPassword: Test@5678</w:t>
            </w:r>
          </w:p>
        </w:tc>
      </w:tr>
    </w:tbl>
    <w:p>
      <w:pPr>
        <w:spacing w:before="80" w:after="40"/>
        <w:jc w:val="left"/>
      </w:pPr>
      <w:r>
        <w:rPr>
          <w:b/>
          <w:sz w:val="18"/>
        </w:rPr>
        <w:t>Cac buoc thuc hien: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Buoc Thuc Hien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Ket Qua Mong Doi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Nhap Password va ConfirmPassword khac nhau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Du lieu nhap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Click 'Tao tai khoan'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Validation chay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Mong Doi (Expected)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Validation error hien thi ngay tren form. API khong duoc goi.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Thuc Te (Actual)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Thong bao 'Mat khau khong khop' hien tai o ConfirmPassword. Khong goi API.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Trang Thai (Status)</w:t>
            </w:r>
          </w:p>
        </w:tc>
        <w:tc>
          <w:tcPr>
            <w:tcW w:type="dxa" w:w="7937"/>
            <w:shd w:val="clear" w:color="auto" w:fill="00B050"/>
          </w:tcPr>
          <w:p>
            <w:r>
              <w:rPr>
                <w:b/>
                <w:color w:val="FFFFFF"/>
                <w:sz w:val="18"/>
              </w:rPr>
              <w:t>[PASS]</w:t>
            </w:r>
          </w:p>
        </w:tc>
      </w:tr>
    </w:tbl>
    <w:p/>
    <w:p>
      <w:pPr>
        <w:spacing w:before="200"/>
      </w:pPr>
      <w:r>
        <w:rPr>
          <w:b/>
          <w:color w:val="FFFFFF"/>
          <w:sz w:val="22"/>
        </w:rPr>
        <w:t xml:space="preserve">  TC-AUTH-09 — Quen mat khau - Gui email reset thanh cong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TC-AUTH-09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Email student@test.com da dang ky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Email: student@test.com</w:t>
            </w:r>
          </w:p>
        </w:tc>
      </w:tr>
    </w:tbl>
    <w:p>
      <w:pPr>
        <w:spacing w:before="80" w:after="40"/>
        <w:jc w:val="left"/>
      </w:pPr>
      <w:r>
        <w:rPr>
          <w:b/>
          <w:sz w:val="18"/>
        </w:rPr>
        <w:t>Cac buoc thuc hien: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Buoc Thuc Hien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Ket Qua Mong Doi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Click 'Quen mat khau'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ForgotPasswordControl hien thi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Nhap email hop le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Email duoc nhap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Click 'Gui yeu cau'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POST /api/Auth/forgot-password goi Firebase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Firebase gui email reset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Email den hop thu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Mong Doi (Expected)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CustomDialog.Success. Email reset duoc gui tu Firebase den hop thu nguoi dung.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Thuc Te (Actual)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CustomDialog.Success hien. Email reset nhan duoc trong hop thu trong vong 1 phut.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Trang Thai (Status)</w:t>
            </w:r>
          </w:p>
        </w:tc>
        <w:tc>
          <w:tcPr>
            <w:tcW w:type="dxa" w:w="7937"/>
            <w:shd w:val="clear" w:color="auto" w:fill="00B050"/>
          </w:tcPr>
          <w:p>
            <w:r>
              <w:rPr>
                <w:b/>
                <w:color w:val="FFFFFF"/>
                <w:sz w:val="18"/>
              </w:rPr>
              <w:t>[PASS]</w:t>
            </w:r>
          </w:p>
        </w:tc>
      </w:tr>
    </w:tbl>
    <w:p/>
    <w:p>
      <w:pPr>
        <w:spacing w:before="200"/>
      </w:pPr>
      <w:r>
        <w:rPr>
          <w:b/>
          <w:color w:val="FFFFFF"/>
          <w:sz w:val="22"/>
        </w:rPr>
        <w:t xml:space="preserve">  TC-AUTH-10 — Dang xuat thanh cong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TC-AUTH-10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Dang o trong Dashboard (da dang nhap)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Nguoi dung bat ky</w:t>
            </w:r>
          </w:p>
        </w:tc>
      </w:tr>
    </w:tbl>
    <w:p>
      <w:pPr>
        <w:spacing w:before="80" w:after="40"/>
        <w:jc w:val="left"/>
      </w:pPr>
      <w:r>
        <w:rPr>
          <w:b/>
          <w:sz w:val="18"/>
        </w:rPr>
        <w:t>Cac buoc thuc hien: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Buoc Thuc Hien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Ket Qua Mong Doi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Click 'Dang xuat'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Confirmation dialog (neu co)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Xac nhan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ApiService.SetJwtToken(null)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Kiem tra dieu huong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Quay ve LoginWindow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Mong Doi (Expected)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JWT Token bi xoa khoi ApiService. Nguoi dung duoc dua ve LoginWindow. Khong the truy cap Dashboard ma khong dang nhap lai.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Thuc Te (Actual)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LoginWindow hien thi. Khong co JWT con ton tai. Click Back tren he dieu hanh khong quay lai Dashboard.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Trang Thai (Status)</w:t>
            </w:r>
          </w:p>
        </w:tc>
        <w:tc>
          <w:tcPr>
            <w:tcW w:type="dxa" w:w="7937"/>
            <w:shd w:val="clear" w:color="auto" w:fill="00B050"/>
          </w:tcPr>
          <w:p>
            <w:r>
              <w:rPr>
                <w:b/>
                <w:color w:val="FFFFFF"/>
                <w:sz w:val="18"/>
              </w:rPr>
              <w:t>[PASS]</w:t>
            </w:r>
          </w:p>
        </w:tc>
      </w:tr>
    </w:tbl>
    <w:p/>
    <w:p>
      <w:pPr>
        <w:spacing w:before="200"/>
      </w:pPr>
      <w:r>
        <w:rPr>
          <w:b/>
          <w:color w:val="FFFFFF"/>
          <w:sz w:val="22"/>
        </w:rPr>
        <w:t xml:space="preserve">  TC-AUTH-11 — Phan quyen Role - Student khong vao duoc AdminDashboard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TC-AUTH-11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Dang nhap voi Role = Student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Tai khoan Student</w:t>
            </w:r>
          </w:p>
        </w:tc>
      </w:tr>
    </w:tbl>
    <w:p>
      <w:pPr>
        <w:spacing w:before="80" w:after="40"/>
        <w:jc w:val="left"/>
      </w:pPr>
      <w:r>
        <w:rPr>
          <w:b/>
          <w:sz w:val="18"/>
        </w:rPr>
        <w:t>Cac buoc thuc hien: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Buoc Thuc Hien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Ket Qua Mong Doi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Dang nhap thanh cong voi Role Student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StudentMainWindow mo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Thu truy cap API endpoint cua Admin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Yeu cau bi chan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Mong Doi (Expected)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WPF chi mo StudentMainWindow. API endpoint [Authorize(Roles='Admin')] tra ve 403 Forbidden.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Thuc Te (Actual)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StudentMainWindow mo. Goi thu GET /api/Users nhan 403 Forbidden. Khong co UI Admin hien.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Trang Thai (Status)</w:t>
            </w:r>
          </w:p>
        </w:tc>
        <w:tc>
          <w:tcPr>
            <w:tcW w:type="dxa" w:w="7937"/>
            <w:shd w:val="clear" w:color="auto" w:fill="00B050"/>
          </w:tcPr>
          <w:p>
            <w:r>
              <w:rPr>
                <w:b/>
                <w:color w:val="FFFFFF"/>
                <w:sz w:val="18"/>
              </w:rPr>
              <w:t>[PASS]</w:t>
            </w:r>
          </w:p>
        </w:tc>
      </w:tr>
    </w:tbl>
    <w:p/>
    <w:p>
      <w:pPr>
        <w:spacing w:before="200"/>
      </w:pPr>
      <w:r>
        <w:rPr>
          <w:b/>
          <w:color w:val="FFFFFF"/>
          <w:sz w:val="22"/>
        </w:rPr>
        <w:t xml:space="preserve">  TC-AUTH-12 — Token het han - Yeu cau dang nhap lai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TC-AUTH-12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JWT Token da het han (&gt; 24h)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Token cu qua 24h</w:t>
            </w:r>
          </w:p>
        </w:tc>
      </w:tr>
    </w:tbl>
    <w:p>
      <w:pPr>
        <w:spacing w:before="80" w:after="40"/>
        <w:jc w:val="left"/>
      </w:pPr>
      <w:r>
        <w:rPr>
          <w:b/>
          <w:sz w:val="18"/>
        </w:rPr>
        <w:t>Cac buoc thuc hien: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Buoc Thuc Hien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Ket Qua Mong Doi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Khoi dong ung dung voi token cu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App chay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Goi bat ky API request nao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API xu ly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Kiem tra response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401 Unauthorized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Mong Doi (Expected)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API tra ve 401 Unauthorized. WPF hien thi thong bao yeu cau dang nhap lai. Dieu huong ve LoginWindow.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Thuc Te (Actual)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CustomDialog.Error: 'Phien lam viec het han. Vui long dang nhap lai.' Dieu huong dung.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Trang Thai (Status)</w:t>
            </w:r>
          </w:p>
        </w:tc>
        <w:tc>
          <w:tcPr>
            <w:tcW w:type="dxa" w:w="7937"/>
            <w:shd w:val="clear" w:color="auto" w:fill="00B050"/>
          </w:tcPr>
          <w:p>
            <w:r>
              <w:rPr>
                <w:b/>
                <w:color w:val="FFFFFF"/>
                <w:sz w:val="18"/>
              </w:rPr>
              <w:t>[PASS]</w:t>
            </w:r>
          </w:p>
        </w:tc>
      </w:tr>
    </w:tbl>
    <w:p/>
    <w:p>
      <w:r>
        <w:br w:type="page"/>
      </w:r>
    </w:p>
    <w:p>
      <w:pPr>
        <w:spacing w:before="240" w:after="120"/>
      </w:pPr>
      <w:r>
        <w:rPr>
          <w:b/>
          <w:color w:val="1E3A5F"/>
          <w:sz w:val="36"/>
        </w:rPr>
        <w:t>M02 — Course Management (Quan Ly Khoa Hoc)</w:t>
      </w:r>
    </w:p>
    <w:p>
      <w:r>
        <w:rPr>
          <w:b/>
          <w:sz w:val="20"/>
        </w:rPr>
        <w:t xml:space="preserve">Do uu tien: </w:t>
      </w:r>
      <w:r>
        <w:rPr>
          <w:b/>
          <w:color w:val="FFFFFF"/>
          <w:sz w:val="20"/>
        </w:rPr>
        <w:t xml:space="preserve">  Critical  </w:t>
      </w:r>
    </w:p>
    <w:p/>
    <w:p>
      <w:pPr>
        <w:spacing w:before="200"/>
      </w:pPr>
      <w:r>
        <w:rPr>
          <w:b/>
          <w:color w:val="FFFFFF"/>
          <w:sz w:val="22"/>
        </w:rPr>
        <w:t xml:space="preserve">  TC-COURSE-01 — Giao vien tao khoa hoc moi thanh cong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TC-COURSE-01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Dang nhap voi Role = Teacher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Title: Lap trinh .NET / ClassName: SE104.O21 / Semester: HK1 2025-2026</w:t>
            </w:r>
          </w:p>
        </w:tc>
      </w:tr>
    </w:tbl>
    <w:p>
      <w:pPr>
        <w:spacing w:before="80" w:after="40"/>
        <w:jc w:val="left"/>
      </w:pPr>
      <w:r>
        <w:rPr>
          <w:b/>
          <w:sz w:val="18"/>
        </w:rPr>
        <w:t>Cac buoc thuc hien: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Buoc Thuc Hien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Ket Qua Mong Doi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Mo form tao khoa hoc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Form hien thi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Dien day du thong tin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Du lieu duoc nhap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Click 'Tao khoa hoc'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POST /api/Courses duoc goi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Xac nhan trong Firestore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Document tao trong collection Courses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Xem danh sach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Khoa hoc moi xuat hien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Mong Doi (Expected)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Khoa hoc duoc tao trong Firestore voi InstructorId = UID giao vien. Xuat hien trong danh sach.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Thuc Te (Actual)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Firestore co document moi trong Courses. InstructorId dung. Danh sach cap nhat ngay.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Trang Thai (Status)</w:t>
            </w:r>
          </w:p>
        </w:tc>
        <w:tc>
          <w:tcPr>
            <w:tcW w:type="dxa" w:w="7937"/>
            <w:shd w:val="clear" w:color="auto" w:fill="00B050"/>
          </w:tcPr>
          <w:p>
            <w:r>
              <w:rPr>
                <w:b/>
                <w:color w:val="FFFFFF"/>
                <w:sz w:val="18"/>
              </w:rPr>
              <w:t>[PASS]</w:t>
            </w:r>
          </w:p>
        </w:tc>
      </w:tr>
    </w:tbl>
    <w:p/>
    <w:p>
      <w:pPr>
        <w:spacing w:before="200"/>
      </w:pPr>
      <w:r>
        <w:rPr>
          <w:b/>
          <w:color w:val="FFFFFF"/>
          <w:sz w:val="22"/>
        </w:rPr>
        <w:t xml:space="preserve">  TC-COURSE-02 — Tao khoa hoc that bai - Thieu thong tin bat buoc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TC-COURSE-02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Dang nhap voi Role = Teacher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Title: (bo trong), ClassName: SE104.O21</w:t>
            </w:r>
          </w:p>
        </w:tc>
      </w:tr>
    </w:tbl>
    <w:p>
      <w:pPr>
        <w:spacing w:before="80" w:after="40"/>
        <w:jc w:val="left"/>
      </w:pPr>
      <w:r>
        <w:rPr>
          <w:b/>
          <w:sz w:val="18"/>
        </w:rPr>
        <w:t>Cac buoc thuc hien: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Buoc Thuc Hien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Ket Qua Mong Doi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De trong o Title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Field rong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Click 'Tao khoa hoc'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Validation chay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Mong Doi (Expected)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Validation error. POST /api/Courses khong duoc goi.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Thuc Te (Actual)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O Title highlight do, hien 'Vui long nhap ten khoa hoc'. API khong bi goi.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Trang Thai (Status)</w:t>
            </w:r>
          </w:p>
        </w:tc>
        <w:tc>
          <w:tcPr>
            <w:tcW w:type="dxa" w:w="7937"/>
            <w:shd w:val="clear" w:color="auto" w:fill="00B050"/>
          </w:tcPr>
          <w:p>
            <w:r>
              <w:rPr>
                <w:b/>
                <w:color w:val="FFFFFF"/>
                <w:sz w:val="18"/>
              </w:rPr>
              <w:t>[PASS]</w:t>
            </w:r>
          </w:p>
        </w:tc>
      </w:tr>
    </w:tbl>
    <w:p/>
    <w:p>
      <w:pPr>
        <w:spacing w:before="200"/>
      </w:pPr>
      <w:r>
        <w:rPr>
          <w:b/>
          <w:color w:val="FFFFFF"/>
          <w:sz w:val="22"/>
        </w:rPr>
        <w:t xml:space="preserve">  TC-COURSE-03 — Giao vien chinh sua khoa hoc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TC-COURSE-03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Khoa hoc da ton tai voi Title: 'Lap trinh .NET'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Sua Title thanh 'Lap trinh .NET Nang Cao'</w:t>
            </w:r>
          </w:p>
        </w:tc>
      </w:tr>
    </w:tbl>
    <w:p>
      <w:pPr>
        <w:spacing w:before="80" w:after="40"/>
        <w:jc w:val="left"/>
      </w:pPr>
      <w:r>
        <w:rPr>
          <w:b/>
          <w:sz w:val="18"/>
        </w:rPr>
        <w:t>Cac buoc thuc hien: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Buoc Thuc Hien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Ket Qua Mong Doi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Click 'Chinh sua' tren khoa hoc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Form edit hien thi voi du lieu cu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Sua Title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Title moi duoc nhap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Click 'Luu thay doi'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PUT /api/Courses/{id}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Xac nhan Firestore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Document cap nhat + UpdatedAt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Mong Doi (Expected)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Title cap nhat trong Firestore. Danh sach refresh hien thi Title moi.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Thuc Te (Actual)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Title moi hien trong danh sach. Firestore UpdatedAt duoc ghi nhan.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Trang Thai (Status)</w:t>
            </w:r>
          </w:p>
        </w:tc>
        <w:tc>
          <w:tcPr>
            <w:tcW w:type="dxa" w:w="7937"/>
            <w:shd w:val="clear" w:color="auto" w:fill="00B050"/>
          </w:tcPr>
          <w:p>
            <w:r>
              <w:rPr>
                <w:b/>
                <w:color w:val="FFFFFF"/>
                <w:sz w:val="18"/>
              </w:rPr>
              <w:t>[PASS]</w:t>
            </w:r>
          </w:p>
        </w:tc>
      </w:tr>
    </w:tbl>
    <w:p/>
    <w:p>
      <w:pPr>
        <w:spacing w:before="200"/>
      </w:pPr>
      <w:r>
        <w:rPr>
          <w:b/>
          <w:color w:val="FFFFFF"/>
          <w:sz w:val="22"/>
        </w:rPr>
        <w:t xml:space="preserve">  TC-COURSE-04 — Xoa khoa hoc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TC-COURSE-04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Khoa hoc ton tai khong co hoc sinh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Khoa hoc ID: course_test_del</w:t>
            </w:r>
          </w:p>
        </w:tc>
      </w:tr>
    </w:tbl>
    <w:p>
      <w:pPr>
        <w:spacing w:before="80" w:after="40"/>
        <w:jc w:val="left"/>
      </w:pPr>
      <w:r>
        <w:rPr>
          <w:b/>
          <w:sz w:val="18"/>
        </w:rPr>
        <w:t>Cac buoc thuc hien: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Buoc Thuc Hien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Ket Qua Mong Doi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Click 'Xoa' tren khoa hoc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Confirm dialog hien thi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Click 'Xac nhan'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DELETE /api/Courses/{id}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Xem danh sach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Khoa hoc bien mat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Mong Doi (Expected)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200 OK. Khoa hoc bi xoa khoi Firestore va danh sach.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Thuc Te (Actual)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Khoa hoc bien mat khoi danh sach ngay lap tuc. Firestore khong con document.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Trang Thai (Status)</w:t>
            </w:r>
          </w:p>
        </w:tc>
        <w:tc>
          <w:tcPr>
            <w:tcW w:type="dxa" w:w="7937"/>
            <w:shd w:val="clear" w:color="auto" w:fill="00B050"/>
          </w:tcPr>
          <w:p>
            <w:r>
              <w:rPr>
                <w:b/>
                <w:color w:val="FFFFFF"/>
                <w:sz w:val="18"/>
              </w:rPr>
              <w:t>[PASS]</w:t>
            </w:r>
          </w:p>
        </w:tc>
      </w:tr>
    </w:tbl>
    <w:p/>
    <w:p>
      <w:pPr>
        <w:spacing w:before="200"/>
      </w:pPr>
      <w:r>
        <w:rPr>
          <w:b/>
          <w:color w:val="FFFFFF"/>
          <w:sz w:val="22"/>
        </w:rPr>
        <w:t xml:space="preserve">  TC-COURSE-05 — Student xem danh sach toan bo khoa hoc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TC-COURSE-05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Dang nhap voi Role = Student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He thong co 10 khoa hoc</w:t>
            </w:r>
          </w:p>
        </w:tc>
      </w:tr>
    </w:tbl>
    <w:p>
      <w:pPr>
        <w:spacing w:before="80" w:after="40"/>
        <w:jc w:val="left"/>
      </w:pPr>
      <w:r>
        <w:rPr>
          <w:b/>
          <w:sz w:val="18"/>
        </w:rPr>
        <w:t>Cac buoc thuc hien: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Buoc Thuc Hien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Ket Qua Mong Doi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Mo man hinh tim kiem khoa hoc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Danh sach hien thi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Kiem tra so luong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Dung voi Firestore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Mong Doi (Expected)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GET /api/Courses tra ve tat ca khoa hoc (AllowAnonymous). Danh sach hien thi dung.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Thuc Te (Actual)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10 khoa hoc hien thi. AllowAnonymous cho phep goi khong can JWT.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Trang Thai (Status)</w:t>
            </w:r>
          </w:p>
        </w:tc>
        <w:tc>
          <w:tcPr>
            <w:tcW w:type="dxa" w:w="7937"/>
            <w:shd w:val="clear" w:color="auto" w:fill="00B050"/>
          </w:tcPr>
          <w:p>
            <w:r>
              <w:rPr>
                <w:b/>
                <w:color w:val="FFFFFF"/>
                <w:sz w:val="18"/>
              </w:rPr>
              <w:t>[PASS]</w:t>
            </w:r>
          </w:p>
        </w:tc>
      </w:tr>
    </w:tbl>
    <w:p/>
    <w:p>
      <w:pPr>
        <w:spacing w:before="200"/>
      </w:pPr>
      <w:r>
        <w:rPr>
          <w:b/>
          <w:color w:val="FFFFFF"/>
          <w:sz w:val="22"/>
        </w:rPr>
        <w:t xml:space="preserve">  TC-COURSE-06 — Xem chi tiet khoa hoc kem danh sach bai giang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TC-COURSE-06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Khoa hoc co 3 bai giang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CourseId: course_001</w:t>
            </w:r>
          </w:p>
        </w:tc>
      </w:tr>
    </w:tbl>
    <w:p>
      <w:pPr>
        <w:spacing w:before="80" w:after="40"/>
        <w:jc w:val="left"/>
      </w:pPr>
      <w:r>
        <w:rPr>
          <w:b/>
          <w:sz w:val="18"/>
        </w:rPr>
        <w:t>Cac buoc thuc hien: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Buoc Thuc Hien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Ket Qua Mong Doi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Click vao khoa hoc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CourseDetailView mo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Xem tab Bai Hoc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Danh sach bai giang hien thi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Mong Doi (Expected)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GET /api/Courses/{id} tra ve { Id, Data, Lessons }. Lessons sap xep theo CreatedAt.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Thuc Te (Actual)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3 bai giang hien thi dung thu tu CreatedAt tang dan.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Trang Thai (Status)</w:t>
            </w:r>
          </w:p>
        </w:tc>
        <w:tc>
          <w:tcPr>
            <w:tcW w:type="dxa" w:w="7937"/>
            <w:shd w:val="clear" w:color="auto" w:fill="00B050"/>
          </w:tcPr>
          <w:p>
            <w:r>
              <w:rPr>
                <w:b/>
                <w:color w:val="FFFFFF"/>
                <w:sz w:val="18"/>
              </w:rPr>
              <w:t>[PASS]</w:t>
            </w:r>
          </w:p>
        </w:tc>
      </w:tr>
    </w:tbl>
    <w:p/>
    <w:p>
      <w:pPr>
        <w:spacing w:before="200"/>
      </w:pPr>
      <w:r>
        <w:rPr>
          <w:b/>
          <w:color w:val="FFFFFF"/>
          <w:sz w:val="22"/>
        </w:rPr>
        <w:t xml:space="preserve">  TC-COURSE-07 — Loc khoa hoc dang day cua giao vien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TC-COURSE-07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Giao vien co 3 khoa hoc, he thong co 10 khoa hoc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Teacher UID: teacher_001</w:t>
            </w:r>
          </w:p>
        </w:tc>
      </w:tr>
    </w:tbl>
    <w:p>
      <w:pPr>
        <w:spacing w:before="80" w:after="40"/>
        <w:jc w:val="left"/>
      </w:pPr>
      <w:r>
        <w:rPr>
          <w:b/>
          <w:sz w:val="18"/>
        </w:rPr>
        <w:t>Cac buoc thuc hien: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Buoc Thuc Hien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Ket Qua Mong Doi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Giao vien mo MyClassesView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Danh sach hien thi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Kiem tra chi hien cua giao vien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Loc dung InstructorId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Mong Doi (Expected)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Chi hien 3 khoa hoc cua giao vien do (loc theo InstructorId = uid).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Thuc Te (Actual)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Dung 3 khoa hoc hien thi. 7 khoa hoc cua giao vien khac khong xuat hien.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Trang Thai (Status)</w:t>
            </w:r>
          </w:p>
        </w:tc>
        <w:tc>
          <w:tcPr>
            <w:tcW w:type="dxa" w:w="7937"/>
            <w:shd w:val="clear" w:color="auto" w:fill="00B050"/>
          </w:tcPr>
          <w:p>
            <w:r>
              <w:rPr>
                <w:b/>
                <w:color w:val="FFFFFF"/>
                <w:sz w:val="18"/>
              </w:rPr>
              <w:t>[PASS]</w:t>
            </w:r>
          </w:p>
        </w:tc>
      </w:tr>
    </w:tbl>
    <w:p/>
    <w:p>
      <w:pPr>
        <w:spacing w:before="200"/>
      </w:pPr>
      <w:r>
        <w:rPr>
          <w:b/>
          <w:color w:val="FFFFFF"/>
          <w:sz w:val="22"/>
        </w:rPr>
        <w:t xml:space="preserve">  TC-COURSE-08 — Student khong the tao khoa hoc (403)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TC-COURSE-08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Dang nhap voi Role = Student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JWT Token cua Student</w:t>
            </w:r>
          </w:p>
        </w:tc>
      </w:tr>
    </w:tbl>
    <w:p>
      <w:pPr>
        <w:spacing w:before="80" w:after="40"/>
        <w:jc w:val="left"/>
      </w:pPr>
      <w:r>
        <w:rPr>
          <w:b/>
          <w:sz w:val="18"/>
        </w:rPr>
        <w:t>Cac buoc thuc hien: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Buoc Thuc Hien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Ket Qua Mong Doi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Goi POST /api/Courses voi Student JWT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Request gui len server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Kiem tra response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403 Forbidden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Mong Doi (Expected)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POST /api/Courses voi Student JWT tra ve 403 Forbidden.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Thuc Te (Actual)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HTTP 403 Forbidden. Khong co Course nao duoc tao. Authorization hoat dong dung.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Trang Thai (Status)</w:t>
            </w:r>
          </w:p>
        </w:tc>
        <w:tc>
          <w:tcPr>
            <w:tcW w:type="dxa" w:w="7937"/>
            <w:shd w:val="clear" w:color="auto" w:fill="00B050"/>
          </w:tcPr>
          <w:p>
            <w:r>
              <w:rPr>
                <w:b/>
                <w:color w:val="FFFFFF"/>
                <w:sz w:val="18"/>
              </w:rPr>
              <w:t>[PASS]</w:t>
            </w:r>
          </w:p>
        </w:tc>
      </w:tr>
    </w:tbl>
    <w:p/>
    <w:p>
      <w:r>
        <w:br w:type="page"/>
      </w:r>
    </w:p>
    <w:p>
      <w:pPr>
        <w:spacing w:before="240" w:after="120"/>
      </w:pPr>
      <w:r>
        <w:rPr>
          <w:b/>
          <w:color w:val="1E3A5F"/>
          <w:sz w:val="36"/>
        </w:rPr>
        <w:t>M03 — Course Registration (Dang Ky Khoa Hoc)</w:t>
      </w:r>
    </w:p>
    <w:p>
      <w:r>
        <w:rPr>
          <w:b/>
          <w:sz w:val="20"/>
        </w:rPr>
        <w:t xml:space="preserve">Do uu tien: </w:t>
      </w:r>
      <w:r>
        <w:rPr>
          <w:b/>
          <w:color w:val="FFFFFF"/>
          <w:sz w:val="20"/>
        </w:rPr>
        <w:t xml:space="preserve">  Critical  </w:t>
      </w:r>
    </w:p>
    <w:p/>
    <w:p>
      <w:pPr>
        <w:spacing w:before="200"/>
      </w:pPr>
      <w:r>
        <w:rPr>
          <w:b/>
          <w:color w:val="FFFFFF"/>
          <w:sz w:val="22"/>
        </w:rPr>
        <w:t xml:space="preserve">  TC-REG-01 — Student dang ky khoa hoc thanh cong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TC-REG-01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Student chua dang ky khoa hoc course_001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StudentId: student_001 / CourseId: course_001</w:t>
            </w:r>
          </w:p>
        </w:tc>
      </w:tr>
    </w:tbl>
    <w:p>
      <w:pPr>
        <w:spacing w:before="80" w:after="40"/>
        <w:jc w:val="left"/>
      </w:pPr>
      <w:r>
        <w:rPr>
          <w:b/>
          <w:sz w:val="18"/>
        </w:rPr>
        <w:t>Cac buoc thuc hien: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Buoc Thuc Hien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Ket Qua Mong Doi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Chon khoa hoc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Thong tin khoa hoc hien thi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Click 'Dang ky'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Confirm dialog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Xac nhan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POST /api/Courses/course_001/register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Kiem tra Firestore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Document {uid}_course_001 voi status=pending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Mong Doi (Expected)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200 OK. Firestore co document courseRegistrations/{uid}_{courseId} voi status='pending', progressPercentage=0.0.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Thuc Te (Actual)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Document tao voi ID 'student_001_course_001'. Status='pending'. progressPercentage=0.0. requestDate=ServerTimestamp.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Trang Thai (Status)</w:t>
            </w:r>
          </w:p>
        </w:tc>
        <w:tc>
          <w:tcPr>
            <w:tcW w:type="dxa" w:w="7937"/>
            <w:shd w:val="clear" w:color="auto" w:fill="00B050"/>
          </w:tcPr>
          <w:p>
            <w:r>
              <w:rPr>
                <w:b/>
                <w:color w:val="FFFFFF"/>
                <w:sz w:val="18"/>
              </w:rPr>
              <w:t>[PASS]</w:t>
            </w:r>
          </w:p>
        </w:tc>
      </w:tr>
    </w:tbl>
    <w:p/>
    <w:p>
      <w:pPr>
        <w:spacing w:before="200"/>
      </w:pPr>
      <w:r>
        <w:rPr>
          <w:b/>
          <w:color w:val="FFFFFF"/>
          <w:sz w:val="22"/>
        </w:rPr>
        <w:t xml:space="preserve">  TC-REG-02 — Giao vien duyet dang ky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TC-REG-02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Ton tai registration voi status = 'pending'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RegId: student_001_course_001</w:t>
            </w:r>
          </w:p>
        </w:tc>
      </w:tr>
    </w:tbl>
    <w:p>
      <w:pPr>
        <w:spacing w:before="80" w:after="40"/>
        <w:jc w:val="left"/>
      </w:pPr>
      <w:r>
        <w:rPr>
          <w:b/>
          <w:sz w:val="18"/>
        </w:rPr>
        <w:t>Cac buoc thuc hien: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Buoc Thuc Hien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Ket Qua Mong Doi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Teacher mo tab 'Hoc Sinh'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Danh sach pending hien thi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Click 'Duyet'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PUT /api/Courses/{id}/registrations/{regId}/approve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Kiem tra Firestore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status=accepted, approvedDate=ServerTimestamp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Kiem tra Student dashboard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Khoa hoc xuat hien trong My Courses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Mong Doi (Expected)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status chuyen sang 'accepted'. Student co the xem bai thi qua my-exams. approvedDate duoc ghi.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Thuc Te (Actual)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Firestore cap nhat status='accepted', approvedDate=ServerTimestamp. Student thay khoa hoc trong Dashboard.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Trang Thai (Status)</w:t>
            </w:r>
          </w:p>
        </w:tc>
        <w:tc>
          <w:tcPr>
            <w:tcW w:type="dxa" w:w="7937"/>
            <w:shd w:val="clear" w:color="auto" w:fill="00B050"/>
          </w:tcPr>
          <w:p>
            <w:r>
              <w:rPr>
                <w:b/>
                <w:color w:val="FFFFFF"/>
                <w:sz w:val="18"/>
              </w:rPr>
              <w:t>[PASS]</w:t>
            </w:r>
          </w:p>
        </w:tc>
      </w:tr>
    </w:tbl>
    <w:p/>
    <w:p>
      <w:pPr>
        <w:spacing w:before="200"/>
      </w:pPr>
      <w:r>
        <w:rPr>
          <w:b/>
          <w:color w:val="FFFFFF"/>
          <w:sz w:val="22"/>
        </w:rPr>
        <w:t xml:space="preserve">  TC-REG-03 — Giao vien tu choi dang ky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TC-REG-03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Ton tai registration voi status = 'pending'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RegId: student_002_course_001</w:t>
            </w:r>
          </w:p>
        </w:tc>
      </w:tr>
    </w:tbl>
    <w:p>
      <w:pPr>
        <w:spacing w:before="80" w:after="40"/>
        <w:jc w:val="left"/>
      </w:pPr>
      <w:r>
        <w:rPr>
          <w:b/>
          <w:sz w:val="18"/>
        </w:rPr>
        <w:t>Cac buoc thuc hien: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Buoc Thuc Hien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Ket Qua Mong Doi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Teacher mo tab 'Hoc Sinh'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Danh sach hien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Click 'Tu choi'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PUT .../reject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Kiem tra Firestore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status='rejected'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Student xem Dashboard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Khong co khoa hoc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Mong Doi (Expected)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PUT .../reject -&gt; status = 'rejected'. Student khong truy cap duoc noi dung lop.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Thuc Te (Actual)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Firestore cap nhat status='rejected'. Student khong thay khoa hoc trong My Courses. GET my-exams tra ve rong.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Trang Thai (Status)</w:t>
            </w:r>
          </w:p>
        </w:tc>
        <w:tc>
          <w:tcPr>
            <w:tcW w:type="dxa" w:w="7937"/>
            <w:shd w:val="clear" w:color="auto" w:fill="00B050"/>
          </w:tcPr>
          <w:p>
            <w:r>
              <w:rPr>
                <w:b/>
                <w:color w:val="FFFFFF"/>
                <w:sz w:val="18"/>
              </w:rPr>
              <w:t>[PASS]</w:t>
            </w:r>
          </w:p>
        </w:tc>
      </w:tr>
    </w:tbl>
    <w:p/>
    <w:p>
      <w:pPr>
        <w:spacing w:before="200"/>
      </w:pPr>
      <w:r>
        <w:rPr>
          <w:b/>
          <w:color w:val="FFFFFF"/>
          <w:sz w:val="22"/>
        </w:rPr>
        <w:t xml:space="preserve">  TC-REG-04 — Student huy dang ky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TC-REG-04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Student co registration status = 'pending'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CourseId: course_001</w:t>
            </w:r>
          </w:p>
        </w:tc>
      </w:tr>
    </w:tbl>
    <w:p>
      <w:pPr>
        <w:spacing w:before="80" w:after="40"/>
        <w:jc w:val="left"/>
      </w:pPr>
      <w:r>
        <w:rPr>
          <w:b/>
          <w:sz w:val="18"/>
        </w:rPr>
        <w:t>Cac buoc thuc hien: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Buoc Thuc Hien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Ket Qua Mong Doi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Student click 'Huy dang ky'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Confirm dialog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Xac nhan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DELETE /api/Courses/{courseId}/register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Kiem tra Firestore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Document bi xoa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Mong Doi (Expected)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DELETE -&gt; Document {uid}_{courseId} bi xoa. Student co the dang ky lai.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Thuc Te (Actual)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Document bi xoa khoi Firestore. Nut 'Dang ky' hien lai. Student co the goi lai POST register.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Trang Thai (Status)</w:t>
            </w:r>
          </w:p>
        </w:tc>
        <w:tc>
          <w:tcPr>
            <w:tcW w:type="dxa" w:w="7937"/>
            <w:shd w:val="clear" w:color="auto" w:fill="00B050"/>
          </w:tcPr>
          <w:p>
            <w:r>
              <w:rPr>
                <w:b/>
                <w:color w:val="FFFFFF"/>
                <w:sz w:val="18"/>
              </w:rPr>
              <w:t>[PASS]</w:t>
            </w:r>
          </w:p>
        </w:tc>
      </w:tr>
    </w:tbl>
    <w:p/>
    <w:p>
      <w:pPr>
        <w:spacing w:before="200"/>
      </w:pPr>
      <w:r>
        <w:rPr>
          <w:b/>
          <w:color w:val="FFFFFF"/>
          <w:sz w:val="22"/>
        </w:rPr>
        <w:t xml:space="preserve">  TC-REG-05 — Dang ky trung lap - Xu ly idempotent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TC-REG-05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Student da co registration status = 'pending'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Goi POST /register lan 2 cho cung courseId</w:t>
            </w:r>
          </w:p>
        </w:tc>
      </w:tr>
    </w:tbl>
    <w:p>
      <w:pPr>
        <w:spacing w:before="80" w:after="40"/>
        <w:jc w:val="left"/>
      </w:pPr>
      <w:r>
        <w:rPr>
          <w:b/>
          <w:sz w:val="18"/>
        </w:rPr>
        <w:t>Cac buoc thuc hien: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Buoc Thuc Hien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Ket Qua Mong Doi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Goi POST /api/Courses/{courseId}/register lan 2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Request duoc xu ly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Kiem tra Firestore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Chi co 1 document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Mong Doi (Expected)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SetAsync ghi de document cu (khong tao duplicate). Firestore khong co 2 document cho cung 1 cap uid-courseId.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Thuc Te (Actual)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SetAsync upsert: document cu bi ghi de, khong tao ban ghi moi. Chi dung 1 document ton tai.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Trang Thai (Status)</w:t>
            </w:r>
          </w:p>
        </w:tc>
        <w:tc>
          <w:tcPr>
            <w:tcW w:type="dxa" w:w="7937"/>
            <w:shd w:val="clear" w:color="auto" w:fill="00B050"/>
          </w:tcPr>
          <w:p>
            <w:r>
              <w:rPr>
                <w:b/>
                <w:color w:val="FFFFFF"/>
                <w:sz w:val="18"/>
              </w:rPr>
              <w:t>[PASS]</w:t>
            </w:r>
          </w:p>
        </w:tc>
      </w:tr>
    </w:tbl>
    <w:p/>
    <w:p>
      <w:pPr>
        <w:spacing w:before="200"/>
      </w:pPr>
      <w:r>
        <w:rPr>
          <w:b/>
          <w:color w:val="FFFFFF"/>
          <w:sz w:val="22"/>
        </w:rPr>
        <w:t xml:space="preserve">  TC-REG-06 — Giao vien xoa hoc sinh khoi lop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TC-REG-06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Student co status = 'accepted'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RegId: student_001_course_001</w:t>
            </w:r>
          </w:p>
        </w:tc>
      </w:tr>
    </w:tbl>
    <w:p>
      <w:pPr>
        <w:spacing w:before="80" w:after="40"/>
        <w:jc w:val="left"/>
      </w:pPr>
      <w:r>
        <w:rPr>
          <w:b/>
          <w:sz w:val="18"/>
        </w:rPr>
        <w:t>Cac buoc thuc hien: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Buoc Thuc Hien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Ket Qua Mong Doi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Teacher click 'Xoa' tren hoc sinh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Confirm dialog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Xac nhan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DELETE /api/Courses/{courseId}/registrations/{regId}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Kiem tra Firestore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Document bi xoa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Student thu truy cap bai thi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Khong co ket qua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Mong Doi (Expected)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Document bi xoa. Student mat quyen truy cap. my-exams khong tra bai thi cua lop nay.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Thuc Te (Actual)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Document bi xoa. GET my-exams cua student khong tra bai thi tu lop da bi xoa.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Trang Thai (Status)</w:t>
            </w:r>
          </w:p>
        </w:tc>
        <w:tc>
          <w:tcPr>
            <w:tcW w:type="dxa" w:w="7937"/>
            <w:shd w:val="clear" w:color="auto" w:fill="00B050"/>
          </w:tcPr>
          <w:p>
            <w:r>
              <w:rPr>
                <w:b/>
                <w:color w:val="FFFFFF"/>
                <w:sz w:val="18"/>
              </w:rPr>
              <w:t>[PASS]</w:t>
            </w:r>
          </w:p>
        </w:tc>
      </w:tr>
    </w:tbl>
    <w:p/>
    <w:p>
      <w:pPr>
        <w:spacing w:before="200"/>
      </w:pPr>
      <w:r>
        <w:rPr>
          <w:b/>
          <w:color w:val="FFFFFF"/>
          <w:sz w:val="22"/>
        </w:rPr>
        <w:t xml:space="preserve">  TC-REG-07 — Student xem lich hoc tu cac khoa da accepted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TC-REG-07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Student co 2 khoa hoc status=accepted, lop hom nay co tiet 1-3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StudentId: student_001</w:t>
            </w:r>
          </w:p>
        </w:tc>
      </w:tr>
    </w:tbl>
    <w:p>
      <w:pPr>
        <w:spacing w:before="80" w:after="40"/>
        <w:jc w:val="left"/>
      </w:pPr>
      <w:r>
        <w:rPr>
          <w:b/>
          <w:sz w:val="18"/>
        </w:rPr>
        <w:t>Cac buoc thuc hien: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Buoc Thuc Hien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Ket Qua Mong Doi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Student mo StudentDashboardView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Dashboard load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Kiem tra lich hom nay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Hien thi dung lich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Kiem tra lich 3 ngay toi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Hien dung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Mong Doi (Expected)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GET my-registrations -&gt; loc accepted -&gt; hien lich hom nay va 3 ngay toi. DayOfWeek duoc match dung.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Thuc Te (Actual)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Lich hom nay hien dung 2 mon hoc. Lich 3 ngay toi dung. InstructorName duoc fetch them.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Trang Thai (Status)</w:t>
            </w:r>
          </w:p>
        </w:tc>
        <w:tc>
          <w:tcPr>
            <w:tcW w:type="dxa" w:w="7937"/>
            <w:shd w:val="clear" w:color="auto" w:fill="00B050"/>
          </w:tcPr>
          <w:p>
            <w:r>
              <w:rPr>
                <w:b/>
                <w:color w:val="FFFFFF"/>
                <w:sz w:val="18"/>
              </w:rPr>
              <w:t>[PASS]</w:t>
            </w:r>
          </w:p>
        </w:tc>
      </w:tr>
    </w:tbl>
    <w:p/>
    <w:p>
      <w:r>
        <w:br w:type="page"/>
      </w:r>
    </w:p>
    <w:p>
      <w:pPr>
        <w:spacing w:before="240" w:after="120"/>
      </w:pPr>
      <w:r>
        <w:rPr>
          <w:b/>
          <w:color w:val="1E3A5F"/>
          <w:sz w:val="36"/>
        </w:rPr>
        <w:t>M04 — Lessons (Bai Giang)</w:t>
      </w:r>
    </w:p>
    <w:p>
      <w:r>
        <w:rPr>
          <w:b/>
          <w:sz w:val="20"/>
        </w:rPr>
        <w:t xml:space="preserve">Do uu tien: </w:t>
      </w:r>
      <w:r>
        <w:rPr>
          <w:b/>
          <w:color w:val="FFFFFF"/>
          <w:sz w:val="20"/>
        </w:rPr>
        <w:t xml:space="preserve">  High  </w:t>
      </w:r>
    </w:p>
    <w:p/>
    <w:p>
      <w:pPr>
        <w:spacing w:before="200"/>
      </w:pPr>
      <w:r>
        <w:rPr>
          <w:b/>
          <w:color w:val="FFFFFF"/>
          <w:sz w:val="22"/>
        </w:rPr>
        <w:t xml:space="preserve">  TC-LESSON-01 — Giao vien them bai giang moi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TC-LESSON-01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Giao vien da mo CourseDetailView, tab 'Bai Hoc'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Title: Bai 1: Gioi thieu / VideoUrl: https://youtube.com/watch?v=xxx</w:t>
            </w:r>
          </w:p>
        </w:tc>
      </w:tr>
    </w:tbl>
    <w:p>
      <w:pPr>
        <w:spacing w:before="80" w:after="40"/>
        <w:jc w:val="left"/>
      </w:pPr>
      <w:r>
        <w:rPr>
          <w:b/>
          <w:sz w:val="18"/>
        </w:rPr>
        <w:t>Cac buoc thuc hien: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Buoc Thuc Hien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Ket Qua Mong Doi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Mo tab 'Bai Hoc'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Danh sach bai hoc hien thi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Click 'Them bai hoc'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Form them bai hoc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Nhap Title va VideoUrl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Du lieu duoc nhap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Click 'Luu'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POST /api/Courses/{courseId}/lessons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Kiem tra danh sach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Bai hoc moi xuat hien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Mong Doi (Expected)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Lesson duoc tao trong collection Lessons voi CourseId. Hien thi trong danh sach sap xep theo CreatedAt.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Thuc Te (Actual)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Lesson tao thanh cong. Hien trong danh sach cuoi. Reload sap xep dung theo CreatedAt.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Trang Thai (Status)</w:t>
            </w:r>
          </w:p>
        </w:tc>
        <w:tc>
          <w:tcPr>
            <w:tcW w:type="dxa" w:w="7937"/>
            <w:shd w:val="clear" w:color="auto" w:fill="00B050"/>
          </w:tcPr>
          <w:p>
            <w:r>
              <w:rPr>
                <w:b/>
                <w:color w:val="FFFFFF"/>
                <w:sz w:val="18"/>
              </w:rPr>
              <w:t>[PASS]</w:t>
            </w:r>
          </w:p>
        </w:tc>
      </w:tr>
    </w:tbl>
    <w:p/>
    <w:p>
      <w:pPr>
        <w:spacing w:before="200"/>
      </w:pPr>
      <w:r>
        <w:rPr>
          <w:b/>
          <w:color w:val="FFFFFF"/>
          <w:sz w:val="22"/>
        </w:rPr>
        <w:t xml:space="preserve">  TC-LESSON-02 — Student xem video bai giang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TC-LESSON-02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Student co status='accepted'. Bai giang co VideoUrl hop le.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VideoUrl: https://youtube.com/embed/dQw4w9WgXcQ</w:t>
            </w:r>
          </w:p>
        </w:tc>
      </w:tr>
    </w:tbl>
    <w:p>
      <w:pPr>
        <w:spacing w:before="80" w:after="40"/>
        <w:jc w:val="left"/>
      </w:pPr>
      <w:r>
        <w:rPr>
          <w:b/>
          <w:sz w:val="18"/>
        </w:rPr>
        <w:t>Cac buoc thuc hien: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Buoc Thuc Hien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Ket Qua Mong Doi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Student click vao bai giang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VideoPlayer hien thi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Kiem tra video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YouTube embed hoat dong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Mong Doi (Expected)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VideoUrl (YouTube embed) hien thi dung. Video co the phat.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Thuc Te (Actual)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WebBrowser control hien YouTube video dung. Video phat binh thuong.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Trang Thai (Status)</w:t>
            </w:r>
          </w:p>
        </w:tc>
        <w:tc>
          <w:tcPr>
            <w:tcW w:type="dxa" w:w="7937"/>
            <w:shd w:val="clear" w:color="auto" w:fill="00B050"/>
          </w:tcPr>
          <w:p>
            <w:r>
              <w:rPr>
                <w:b/>
                <w:color w:val="FFFFFF"/>
                <w:sz w:val="18"/>
              </w:rPr>
              <w:t>[PASS]</w:t>
            </w:r>
          </w:p>
        </w:tc>
      </w:tr>
    </w:tbl>
    <w:p/>
    <w:p>
      <w:pPr>
        <w:spacing w:before="200"/>
      </w:pPr>
      <w:r>
        <w:rPr>
          <w:b/>
          <w:color w:val="FFFFFF"/>
          <w:sz w:val="22"/>
        </w:rPr>
        <w:t xml:space="preserve">  TC-LESSON-03 — Cap nhat bai giang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TC-LESSON-03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Bai giang ton tai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Sua Title: 'Bai 1: Gioi thieu (Cap nhat)'</w:t>
            </w:r>
          </w:p>
        </w:tc>
      </w:tr>
    </w:tbl>
    <w:p>
      <w:pPr>
        <w:spacing w:before="80" w:after="40"/>
        <w:jc w:val="left"/>
      </w:pPr>
      <w:r>
        <w:rPr>
          <w:b/>
          <w:sz w:val="18"/>
        </w:rPr>
        <w:t>Cac buoc thuc hien: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Buoc Thuc Hien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Ket Qua Mong Doi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Click chinh sua tren bai giang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Form edit mo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Sua Title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Du lieu nhap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Click Luu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PUT /api/Courses/{courseId}/lessons/{lessonId}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Mong Doi (Expected)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PUT -&gt; UpdatedAt duoc ghi. Thay doi hien thi ngay.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Thuc Te (Actual)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Title moi hien ngay sau save. UpdatedAt duoc ghi trong Firestore.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Trang Thai (Status)</w:t>
            </w:r>
          </w:p>
        </w:tc>
        <w:tc>
          <w:tcPr>
            <w:tcW w:type="dxa" w:w="7937"/>
            <w:shd w:val="clear" w:color="auto" w:fill="00B050"/>
          </w:tcPr>
          <w:p>
            <w:r>
              <w:rPr>
                <w:b/>
                <w:color w:val="FFFFFF"/>
                <w:sz w:val="18"/>
              </w:rPr>
              <w:t>[PASS]</w:t>
            </w:r>
          </w:p>
        </w:tc>
      </w:tr>
    </w:tbl>
    <w:p/>
    <w:p>
      <w:pPr>
        <w:spacing w:before="200"/>
      </w:pPr>
      <w:r>
        <w:rPr>
          <w:b/>
          <w:color w:val="FFFFFF"/>
          <w:sz w:val="22"/>
        </w:rPr>
        <w:t xml:space="preserve">  TC-LESSON-04 — Xoa bai giang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TC-LESSON-04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Bai giang ton tai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LessonId: lesson_001</w:t>
            </w:r>
          </w:p>
        </w:tc>
      </w:tr>
    </w:tbl>
    <w:p>
      <w:pPr>
        <w:spacing w:before="80" w:after="40"/>
        <w:jc w:val="left"/>
      </w:pPr>
      <w:r>
        <w:rPr>
          <w:b/>
          <w:sz w:val="18"/>
        </w:rPr>
        <w:t>Cac buoc thuc hien: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Buoc Thuc Hien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Ket Qua Mong Doi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Click Xoa tren bai giang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Confirm dialog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Xac nhan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DELETE /api/Courses/{courseId}/lessons/{lessonId}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Kiem tra danh sach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Bai giang bien mat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Mong Doi (Expected)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200 OK. Lesson bien mat khoi danh sach.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Thuc Te (Actual)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Lesson bi xoa. Danh sach cap nhat khong co lesson do.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Trang Thai (Status)</w:t>
            </w:r>
          </w:p>
        </w:tc>
        <w:tc>
          <w:tcPr>
            <w:tcW w:type="dxa" w:w="7937"/>
            <w:shd w:val="clear" w:color="auto" w:fill="00B050"/>
          </w:tcPr>
          <w:p>
            <w:r>
              <w:rPr>
                <w:b/>
                <w:color w:val="FFFFFF"/>
                <w:sz w:val="18"/>
              </w:rPr>
              <w:t>[PASS]</w:t>
            </w:r>
          </w:p>
        </w:tc>
      </w:tr>
    </w:tbl>
    <w:p/>
    <w:p>
      <w:pPr>
        <w:spacing w:before="200"/>
      </w:pPr>
      <w:r>
        <w:rPr>
          <w:b/>
          <w:color w:val="FFFFFF"/>
          <w:sz w:val="22"/>
        </w:rPr>
        <w:t xml:space="preserve">  TC-LESSON-05 — Student binh luan bai giang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TC-LESSON-05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Student xem bai giang. Tab Comment hien thi.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Content: 'Bai giang rat hay va de hieu!'</w:t>
            </w:r>
          </w:p>
        </w:tc>
      </w:tr>
    </w:tbl>
    <w:p>
      <w:pPr>
        <w:spacing w:before="80" w:after="40"/>
        <w:jc w:val="left"/>
      </w:pPr>
      <w:r>
        <w:rPr>
          <w:b/>
          <w:sz w:val="18"/>
        </w:rPr>
        <w:t>Cac buoc thuc hien: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Buoc Thuc Hien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Ket Qua Mong Doi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Nhap noi dung binh luan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Text duoc nhap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Click 'Gui'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POST /api/comments hoac API Comment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Kiem tra thread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Binh luan xuat hien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Mong Doi (Expected)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Comment tao trong collection Comments voi LessonId, UserId, UserName. Hien thi trong thread.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Thuc Te (Actual)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Comment hien ngay trong thread. Firestore co document moi trong Comments.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Trang Thai (Status)</w:t>
            </w:r>
          </w:p>
        </w:tc>
        <w:tc>
          <w:tcPr>
            <w:tcW w:type="dxa" w:w="7937"/>
            <w:shd w:val="clear" w:color="auto" w:fill="00B050"/>
          </w:tcPr>
          <w:p>
            <w:r>
              <w:rPr>
                <w:b/>
                <w:color w:val="FFFFFF"/>
                <w:sz w:val="18"/>
              </w:rPr>
              <w:t>[PASS]</w:t>
            </w:r>
          </w:p>
        </w:tc>
      </w:tr>
    </w:tbl>
    <w:p/>
    <w:p>
      <w:r>
        <w:br w:type="page"/>
      </w:r>
    </w:p>
    <w:p>
      <w:pPr>
        <w:spacing w:before="240" w:after="120"/>
      </w:pPr>
      <w:r>
        <w:rPr>
          <w:b/>
          <w:color w:val="1E3A5F"/>
          <w:sz w:val="36"/>
        </w:rPr>
        <w:t>M05 — Assignments &amp; Grading (Bai Tap &amp; Cham Diem)</w:t>
      </w:r>
    </w:p>
    <w:p>
      <w:r>
        <w:rPr>
          <w:b/>
          <w:sz w:val="20"/>
        </w:rPr>
        <w:t xml:space="preserve">Do uu tien: </w:t>
      </w:r>
      <w:r>
        <w:rPr>
          <w:b/>
          <w:color w:val="FFFFFF"/>
          <w:sz w:val="20"/>
        </w:rPr>
        <w:t xml:space="preserve">  High  </w:t>
      </w:r>
    </w:p>
    <w:p/>
    <w:p>
      <w:pPr>
        <w:spacing w:before="200"/>
      </w:pPr>
      <w:r>
        <w:rPr>
          <w:b/>
          <w:color w:val="FFFFFF"/>
          <w:sz w:val="22"/>
        </w:rPr>
        <w:t xml:space="preserve">  TC-ASSIGN-01 — Giao vien tao bai tap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TC-ASSIGN-01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Giao vien dang xem CourseDetailView, tab Bai Tap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Title: Bai tap 1 / DueDate: 2026-06-15 23:59 / Description: Lam bai tap chuong 1</w:t>
            </w:r>
          </w:p>
        </w:tc>
      </w:tr>
    </w:tbl>
    <w:p>
      <w:pPr>
        <w:spacing w:before="80" w:after="40"/>
        <w:jc w:val="left"/>
      </w:pPr>
      <w:r>
        <w:rPr>
          <w:b/>
          <w:sz w:val="18"/>
        </w:rPr>
        <w:t>Cac buoc thuc hien: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Buoc Thuc Hien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Ket Qua Mong Doi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Mo tab 'Bai Tap'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Danh sach bai tap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Click 'Tao bai tap'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Form tao bai tap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Dien thong tin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DueDate, Description, AttachedFileUrl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Click 'Luu'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POST /api/Courses/{courseId}/assignments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Mong Doi (Expected)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Assignment tao trong sub-collection Courses/{courseId}/Assignments. IsGradesPublished=false.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Thuc Te (Actual)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Assignment tao thanh cong. IsGradesPublished=false mac dinh. DueDate luu UTC.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Trang Thai (Status)</w:t>
            </w:r>
          </w:p>
        </w:tc>
        <w:tc>
          <w:tcPr>
            <w:tcW w:type="dxa" w:w="7937"/>
            <w:shd w:val="clear" w:color="auto" w:fill="00B050"/>
          </w:tcPr>
          <w:p>
            <w:r>
              <w:rPr>
                <w:b/>
                <w:color w:val="FFFFFF"/>
                <w:sz w:val="18"/>
              </w:rPr>
              <w:t>[PASS]</w:t>
            </w:r>
          </w:p>
        </w:tc>
      </w:tr>
    </w:tbl>
    <w:p/>
    <w:p>
      <w:pPr>
        <w:spacing w:before="200"/>
      </w:pPr>
      <w:r>
        <w:rPr>
          <w:b/>
          <w:color w:val="FFFFFF"/>
          <w:sz w:val="22"/>
        </w:rPr>
        <w:t xml:space="preserve">  TC-ASSIGN-02 — Student nop bai tap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TC-ASSIGN-02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Student duoc chap nhan vao lop. Bai tap chua qua han.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FileUrl: https://storage.googleapis.com/se104/assignments/file.pdf</w:t>
            </w:r>
          </w:p>
        </w:tc>
      </w:tr>
    </w:tbl>
    <w:p>
      <w:pPr>
        <w:spacing w:before="80" w:after="40"/>
        <w:jc w:val="left"/>
      </w:pPr>
      <w:r>
        <w:rPr>
          <w:b/>
          <w:sz w:val="18"/>
        </w:rPr>
        <w:t>Cac buoc thuc hien: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Buoc Thuc Hien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Ket Qua Mong Doi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Student mo bai tap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Chi tiet bai tap hien thi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Upload file / nhap noi dung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File URL duoc nhap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Click 'Nop bai'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POST .../submit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Kiem tra Firestore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Submissions/{studentId} duoc tao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Mong Doi (Expected)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Submission tao trong sub-collection Submissions/{studentId}. SubmittedAt=UtcNow. Score=null.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Thuc Te (Actual)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Submission tao voi StudentId dung. Score=null truoc khi cham. SubmittedAt chinh xac.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Trang Thai (Status)</w:t>
            </w:r>
          </w:p>
        </w:tc>
        <w:tc>
          <w:tcPr>
            <w:tcW w:type="dxa" w:w="7937"/>
            <w:shd w:val="clear" w:color="auto" w:fill="00B050"/>
          </w:tcPr>
          <w:p>
            <w:r>
              <w:rPr>
                <w:b/>
                <w:color w:val="FFFFFF"/>
                <w:sz w:val="18"/>
              </w:rPr>
              <w:t>[PASS]</w:t>
            </w:r>
          </w:p>
        </w:tc>
      </w:tr>
    </w:tbl>
    <w:p/>
    <w:p>
      <w:pPr>
        <w:spacing w:before="200"/>
      </w:pPr>
      <w:r>
        <w:rPr>
          <w:b/>
          <w:color w:val="FFFFFF"/>
          <w:sz w:val="22"/>
        </w:rPr>
        <w:t xml:space="preserve">  TC-ASSIGN-03 — Nop bai qua han - Ghi nhan IsLate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TC-ASSIGN-03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DueDate da qua (2 ngay truoc). Bai tap van nhan bai nop.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Nop bai vao ngay qua han</w:t>
            </w:r>
          </w:p>
        </w:tc>
      </w:tr>
    </w:tbl>
    <w:p>
      <w:pPr>
        <w:spacing w:before="80" w:after="40"/>
        <w:jc w:val="left"/>
      </w:pPr>
      <w:r>
        <w:rPr>
          <w:b/>
          <w:sz w:val="18"/>
        </w:rPr>
        <w:t>Cac buoc thuc hien: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Buoc Thuc Hien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Ket Qua Mong Doi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Student nop bai sau deadline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Request duoc gui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Kiem tra Firestore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IsLate duoc ghi nhan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Mong Doi (Expected)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Submission van duoc nhan (he thong khong block). IsLate=true duoc ghi nhan.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Thuc Te (Actual)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Submission tao. IsLate=true. He thong khong chan nop bai qua han.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Trang Thai (Status)</w:t>
            </w:r>
          </w:p>
        </w:tc>
        <w:tc>
          <w:tcPr>
            <w:tcW w:type="dxa" w:w="7937"/>
            <w:shd w:val="clear" w:color="auto" w:fill="00B050"/>
          </w:tcPr>
          <w:p>
            <w:r>
              <w:rPr>
                <w:b/>
                <w:color w:val="FFFFFF"/>
                <w:sz w:val="18"/>
              </w:rPr>
              <w:t>[PASS]</w:t>
            </w:r>
          </w:p>
        </w:tc>
      </w:tr>
    </w:tbl>
    <w:p/>
    <w:p>
      <w:pPr>
        <w:spacing w:before="200"/>
      </w:pPr>
      <w:r>
        <w:rPr>
          <w:b/>
          <w:color w:val="FFFFFF"/>
          <w:sz w:val="22"/>
        </w:rPr>
        <w:t xml:space="preserve">  TC-ASSIGN-04 — Giao vien xem danh sach bai nop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TC-ASSIGN-04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Co 3 hoc sinh da nop bai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CourseId: course_001 / AsmId: asm_001</w:t>
            </w:r>
          </w:p>
        </w:tc>
      </w:tr>
    </w:tbl>
    <w:p>
      <w:pPr>
        <w:spacing w:before="80" w:after="40"/>
        <w:jc w:val="left"/>
      </w:pPr>
      <w:r>
        <w:rPr>
          <w:b/>
          <w:sz w:val="18"/>
        </w:rPr>
        <w:t>Cac buoc thuc hien: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Buoc Thuc Hien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Ket Qua Mong Doi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Teacher click 'Xem bai nop'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Danh sach bai nop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Kiem tra phan quyen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Chi hien toan bo voi Teacher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Mong Doi (Expected)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GET .../submissions (Instructor role) tra ve tat ca bai nop. Student chi thay bai cua minh.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Thuc Te (Actual)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Teacher thay 3 bai nop. Khi goi voi Student JWT chi thay bai cua student do.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Trang Thai (Status)</w:t>
            </w:r>
          </w:p>
        </w:tc>
        <w:tc>
          <w:tcPr>
            <w:tcW w:type="dxa" w:w="7937"/>
            <w:shd w:val="clear" w:color="auto" w:fill="00B050"/>
          </w:tcPr>
          <w:p>
            <w:r>
              <w:rPr>
                <w:b/>
                <w:color w:val="FFFFFF"/>
                <w:sz w:val="18"/>
              </w:rPr>
              <w:t>[PASS]</w:t>
            </w:r>
          </w:p>
        </w:tc>
      </w:tr>
    </w:tbl>
    <w:p/>
    <w:p>
      <w:pPr>
        <w:spacing w:before="200"/>
      </w:pPr>
      <w:r>
        <w:rPr>
          <w:b/>
          <w:color w:val="FFFFFF"/>
          <w:sz w:val="22"/>
        </w:rPr>
        <w:t xml:space="preserve">  TC-ASSIGN-05 — Giao vien cham diem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TC-ASSIGN-05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Bai nop da ton tai. Teacher mo man hinh cham diem.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Score: 8.5 / Comment: 'Bai lam tot, can chu y phan 3'</w:t>
            </w:r>
          </w:p>
        </w:tc>
      </w:tr>
    </w:tbl>
    <w:p>
      <w:pPr>
        <w:spacing w:before="80" w:after="40"/>
        <w:jc w:val="left"/>
      </w:pPr>
      <w:r>
        <w:rPr>
          <w:b/>
          <w:sz w:val="18"/>
        </w:rPr>
        <w:t>Cac buoc thuc hien: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Buoc Thuc Hien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Ket Qua Mong Doi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Teacher nhap Score va Comment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Du lieu nhap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Click 'Luu diem'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PUT .../submissions/{studentId}/grade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Kiem tra Firestore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Score va Comment duoc luu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Mong Doi (Expected)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PUT -&gt; Score=8.5, Comment duoc luu trong Firestore.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Thuc Te (Actual)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Firestore cap nhat Score=8.5, Comment dung. Student chua thay vi IsGradesPublished=false.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Trang Thai (Status)</w:t>
            </w:r>
          </w:p>
        </w:tc>
        <w:tc>
          <w:tcPr>
            <w:tcW w:type="dxa" w:w="7937"/>
            <w:shd w:val="clear" w:color="auto" w:fill="00B050"/>
          </w:tcPr>
          <w:p>
            <w:r>
              <w:rPr>
                <w:b/>
                <w:color w:val="FFFFFF"/>
                <w:sz w:val="18"/>
              </w:rPr>
              <w:t>[PASS]</w:t>
            </w:r>
          </w:p>
        </w:tc>
      </w:tr>
    </w:tbl>
    <w:p/>
    <w:p>
      <w:pPr>
        <w:spacing w:before="200"/>
      </w:pPr>
      <w:r>
        <w:rPr>
          <w:b/>
          <w:color w:val="FFFFFF"/>
          <w:sz w:val="22"/>
        </w:rPr>
        <w:t xml:space="preserve">  TC-ASSIGN-06 — Cong bo diem (Publish Grades)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TC-ASSIGN-06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Teacher da cham diem xong. IsGradesPublished=false.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AsmId: asm_001</w:t>
            </w:r>
          </w:p>
        </w:tc>
      </w:tr>
    </w:tbl>
    <w:p>
      <w:pPr>
        <w:spacing w:before="80" w:after="40"/>
        <w:jc w:val="left"/>
      </w:pPr>
      <w:r>
        <w:rPr>
          <w:b/>
          <w:sz w:val="18"/>
        </w:rPr>
        <w:t>Cac buoc thuc hien: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Buoc Thuc Hien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Ket Qua Mong Doi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Teacher click 'Cong bo diem'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Confirm dialog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Xac nhan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PUT .../publish-grades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Kiem tra Firestore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IsGradesPublished=true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Student xem bai nop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Thay duoc diem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Mong Doi (Expected)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PUT -&gt; IsGradesPublished=true. Student thay diem trong StudentCourseView.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Thuc Te (Actual)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Firestore cap nhat IsGradesPublished=true. Student refresh thay Score=8.5 va Comment.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Trang Thai (Status)</w:t>
            </w:r>
          </w:p>
        </w:tc>
        <w:tc>
          <w:tcPr>
            <w:tcW w:type="dxa" w:w="7937"/>
            <w:shd w:val="clear" w:color="auto" w:fill="00B050"/>
          </w:tcPr>
          <w:p>
            <w:r>
              <w:rPr>
                <w:b/>
                <w:color w:val="FFFFFF"/>
                <w:sz w:val="18"/>
              </w:rPr>
              <w:t>[PASS]</w:t>
            </w:r>
          </w:p>
        </w:tc>
      </w:tr>
    </w:tbl>
    <w:p/>
    <w:p>
      <w:pPr>
        <w:spacing w:before="200"/>
      </w:pPr>
      <w:r>
        <w:rPr>
          <w:b/>
          <w:color w:val="FFFFFF"/>
          <w:sz w:val="22"/>
        </w:rPr>
        <w:t xml:space="preserve">  TC-ASSIGN-07 — Student khong thay diem truoc khi publish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TC-ASSIGN-07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IsGradesPublished=false. Giao vien da cham Score=9.0.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Student sau khi nop bai</w:t>
            </w:r>
          </w:p>
        </w:tc>
      </w:tr>
    </w:tbl>
    <w:p>
      <w:pPr>
        <w:spacing w:before="80" w:after="40"/>
        <w:jc w:val="left"/>
      </w:pPr>
      <w:r>
        <w:rPr>
          <w:b/>
          <w:sz w:val="18"/>
        </w:rPr>
        <w:t>Cac buoc thuc hien: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Buoc Thuc Hien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Ket Qua Mong Doi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Student mo xem bai da nop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Chi tiet hien thi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Kiem tra hien thi Score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Score bi an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Mong Doi (Expected)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Student xem bai nop khong thay Score. Diem chi hien khi IsGradesPublished=true.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Thuc Te (Actual)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Score hien thi la '---' hoac khong hien. Chi sau khi Teacher publish moi thay 9.0.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Trang Thai (Status)</w:t>
            </w:r>
          </w:p>
        </w:tc>
        <w:tc>
          <w:tcPr>
            <w:tcW w:type="dxa" w:w="7937"/>
            <w:shd w:val="clear" w:color="auto" w:fill="00B050"/>
          </w:tcPr>
          <w:p>
            <w:r>
              <w:rPr>
                <w:b/>
                <w:color w:val="FFFFFF"/>
                <w:sz w:val="18"/>
              </w:rPr>
              <w:t>[PASS]</w:t>
            </w:r>
          </w:p>
        </w:tc>
      </w:tr>
    </w:tbl>
    <w:p/>
    <w:p>
      <w:pPr>
        <w:spacing w:before="200"/>
      </w:pPr>
      <w:r>
        <w:rPr>
          <w:b/>
          <w:color w:val="FFFFFF"/>
          <w:sz w:val="22"/>
        </w:rPr>
        <w:t xml:space="preserve">  TC-ASSIGN-08 — Xoa bai tap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TC-ASSIGN-08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Bai tap ton tai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AsmId: asm_del_001</w:t>
            </w:r>
          </w:p>
        </w:tc>
      </w:tr>
    </w:tbl>
    <w:p>
      <w:pPr>
        <w:spacing w:before="80" w:after="40"/>
        <w:jc w:val="left"/>
      </w:pPr>
      <w:r>
        <w:rPr>
          <w:b/>
          <w:sz w:val="18"/>
        </w:rPr>
        <w:t>Cac buoc thuc hien: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Buoc Thuc Hien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Ket Qua Mong Doi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Teacher click 'Xoa bai tap'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Confirm dialog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Xac nhan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DELETE /api/Courses/{courseId}/assignments/{asmId}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Kiem tra danh sach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Bai tap bien mat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Mong Doi (Expected)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200 OK. Assignment va sub-collections bi xoa.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Thuc Te (Actual)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Assignment bi xoa. Khong con trong danh sach. Sub-collection Submissions cung bi xoa.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Trang Thai (Status)</w:t>
            </w:r>
          </w:p>
        </w:tc>
        <w:tc>
          <w:tcPr>
            <w:tcW w:type="dxa" w:w="7937"/>
            <w:shd w:val="clear" w:color="auto" w:fill="00B050"/>
          </w:tcPr>
          <w:p>
            <w:r>
              <w:rPr>
                <w:b/>
                <w:color w:val="FFFFFF"/>
                <w:sz w:val="18"/>
              </w:rPr>
              <w:t>[PASS]</w:t>
            </w:r>
          </w:p>
        </w:tc>
      </w:tr>
    </w:tbl>
    <w:p/>
    <w:p>
      <w:r>
        <w:br w:type="page"/>
      </w:r>
    </w:p>
    <w:p>
      <w:pPr>
        <w:spacing w:before="240" w:after="120"/>
      </w:pPr>
      <w:r>
        <w:rPr>
          <w:b/>
          <w:color w:val="1E3A5F"/>
          <w:sz w:val="36"/>
        </w:rPr>
        <w:t>M06 — Exam Management - Teacher (Quan Ly Bai Thi)</w:t>
      </w:r>
    </w:p>
    <w:p>
      <w:r>
        <w:rPr>
          <w:b/>
          <w:sz w:val="20"/>
        </w:rPr>
        <w:t xml:space="preserve">Do uu tien: </w:t>
      </w:r>
      <w:r>
        <w:rPr>
          <w:b/>
          <w:color w:val="FFFFFF"/>
          <w:sz w:val="20"/>
        </w:rPr>
        <w:t xml:space="preserve">  Critical  </w:t>
      </w:r>
    </w:p>
    <w:p/>
    <w:p>
      <w:pPr>
        <w:spacing w:before="200"/>
      </w:pPr>
      <w:r>
        <w:rPr>
          <w:b/>
          <w:color w:val="FFFFFF"/>
          <w:sz w:val="22"/>
        </w:rPr>
        <w:t xml:space="preserve">  TC-EXAM-01 — Tao bai thi 2 buoc thanh cong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TC-EXAM-01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Teacher da co it nhat 1 lop hoc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Title: Quiz Chuong 1 / TimeLimitMinutes: 30 / PassingScore: 50 / IsPublished: false / 5 cau hoi</w:t>
            </w:r>
          </w:p>
        </w:tc>
      </w:tr>
    </w:tbl>
    <w:p>
      <w:pPr>
        <w:spacing w:before="80" w:after="40"/>
        <w:jc w:val="left"/>
      </w:pPr>
      <w:r>
        <w:rPr>
          <w:b/>
          <w:sz w:val="18"/>
        </w:rPr>
        <w:t>Cac buoc thuc hien: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Buoc Thuc Hien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Ket Qua Mong Doi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Click 'Tao bai thi'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CreateExamView mo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Chon lop, nhap thong tin bai thi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Preview card cap nhat real-time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Click 'Tiep theo'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CreateExamQuestionsView mo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Them 5 cau hoi thu cong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Cau hoi xuat hien trong danh sach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Click 'Hoan tat'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POST /api/Exams duoc goi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Kiem tra Firestore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Exam document voi Questions[] inline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Mong Doi (Expected)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Exam document co TotalQuestions=5, Questions[] va QuestionIds[]. TimeLimitMinutes va DurationMinutes deu duoc ghi.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Thuc Te (Actual)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Exam tao thanh cong. Firestore co Questions[] voi 5 phan tu. TimeLimitMinutes=30, DurationMinutes=30 (tuong thich nguoc).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Trang Thai (Status)</w:t>
            </w:r>
          </w:p>
        </w:tc>
        <w:tc>
          <w:tcPr>
            <w:tcW w:type="dxa" w:w="7937"/>
            <w:shd w:val="clear" w:color="auto" w:fill="00B050"/>
          </w:tcPr>
          <w:p>
            <w:r>
              <w:rPr>
                <w:b/>
                <w:color w:val="FFFFFF"/>
                <w:sz w:val="18"/>
              </w:rPr>
              <w:t>[PASS]</w:t>
            </w:r>
          </w:p>
        </w:tc>
      </w:tr>
    </w:tbl>
    <w:p/>
    <w:p>
      <w:pPr>
        <w:spacing w:before="200"/>
      </w:pPr>
      <w:r>
        <w:rPr>
          <w:b/>
          <w:color w:val="FFFFFF"/>
          <w:sz w:val="22"/>
        </w:rPr>
        <w:t xml:space="preserve">  TC-EXAM-02 — Tao bai thi - Khong co cau hoi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TC-EXAM-02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Dang o CreateExamQuestionsView, chua them cau hoi nao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Questions list rong</w:t>
            </w:r>
          </w:p>
        </w:tc>
      </w:tr>
    </w:tbl>
    <w:p>
      <w:pPr>
        <w:spacing w:before="80" w:after="40"/>
        <w:jc w:val="left"/>
      </w:pPr>
      <w:r>
        <w:rPr>
          <w:b/>
          <w:sz w:val="18"/>
        </w:rPr>
        <w:t>Cac buoc thuc hien: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Buoc Thuc Hien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Ket Qua Mong Doi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Click 'Hoan Tat Tao Bai Thi'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He thong xu ly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Kiem tra phan hoi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Warning dialog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Mong Doi (Expected)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Warning dialog: 'Vui long them it nhat 1 cau hoi hop le'. API khong duoc goi.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Thuc Te (Actual)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CustomDialog.Warning hien dung thong bao. POST API khong bi goi. BtnSubmit con enabled.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Trang Thai (Status)</w:t>
            </w:r>
          </w:p>
        </w:tc>
        <w:tc>
          <w:tcPr>
            <w:tcW w:type="dxa" w:w="7937"/>
            <w:shd w:val="clear" w:color="auto" w:fill="00B050"/>
          </w:tcPr>
          <w:p>
            <w:r>
              <w:rPr>
                <w:b/>
                <w:color w:val="FFFFFF"/>
                <w:sz w:val="18"/>
              </w:rPr>
              <w:t>[PASS]</w:t>
            </w:r>
          </w:p>
        </w:tc>
      </w:tr>
    </w:tbl>
    <w:p/>
    <w:p>
      <w:pPr>
        <w:spacing w:before="200"/>
      </w:pPr>
      <w:r>
        <w:rPr>
          <w:b/>
          <w:color w:val="FFFFFF"/>
          <w:sz w:val="22"/>
        </w:rPr>
        <w:t xml:space="preserve">  TC-EXAM-03 — Import cau hoi tu Excel hop le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TC-EXAM-03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File Excel 10 dong: 8 hop le, 2 thieu dap an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File: questions_test.xlsx (8 hop le + 2 loi)</w:t>
            </w:r>
          </w:p>
        </w:tc>
      </w:tr>
    </w:tbl>
    <w:p>
      <w:pPr>
        <w:spacing w:before="80" w:after="40"/>
        <w:jc w:val="left"/>
      </w:pPr>
      <w:r>
        <w:rPr>
          <w:b/>
          <w:sz w:val="18"/>
        </w:rPr>
        <w:t>Cac buoc thuc hien: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Buoc Thuc Hien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Ket Qua Mong Doi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Keo tha file xlsx vao DropZone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File duoc chap nhan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Quan sat ProgressBar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Tien do hien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Xem ket qua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Thong bao import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Kiem tra danh sach cau hoi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8 cau xuat hien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Mong Doi (Expected)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8 cau duoc import. Dialog: 'Da import 8 cau, bo qua 2 cau bi loi'. ProgressBar chay dung.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Thuc Te (Actual)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8 cau hop le duoc them. 2 cau thieu dap an bi bo qua. Thong bao dung so luong.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Trang Thai (Status)</w:t>
            </w:r>
          </w:p>
        </w:tc>
        <w:tc>
          <w:tcPr>
            <w:tcW w:type="dxa" w:w="7937"/>
            <w:shd w:val="clear" w:color="auto" w:fill="00B050"/>
          </w:tcPr>
          <w:p>
            <w:r>
              <w:rPr>
                <w:b/>
                <w:color w:val="FFFFFF"/>
                <w:sz w:val="18"/>
              </w:rPr>
              <w:t>[PASS]</w:t>
            </w:r>
          </w:p>
        </w:tc>
      </w:tr>
    </w:tbl>
    <w:p/>
    <w:p>
      <w:pPr>
        <w:spacing w:before="200"/>
      </w:pPr>
      <w:r>
        <w:rPr>
          <w:b/>
          <w:color w:val="FFFFFF"/>
          <w:sz w:val="22"/>
        </w:rPr>
        <w:t xml:space="preserve">  TC-EXAM-04 — Import file khong phai .xlsx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TC-EXAM-04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Dang o CreateExamQuestionsView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File: questions.csv</w:t>
            </w:r>
          </w:p>
        </w:tc>
      </w:tr>
    </w:tbl>
    <w:p>
      <w:pPr>
        <w:spacing w:before="80" w:after="40"/>
        <w:jc w:val="left"/>
      </w:pPr>
      <w:r>
        <w:rPr>
          <w:b/>
          <w:sz w:val="18"/>
        </w:rPr>
        <w:t>Cac buoc thuc hien: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Buoc Thuc Hien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Ket Qua Mong Doi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Keo tha file .csv vao DropZone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File duoc xu ly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Kiem tra phan hoi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Loi hien thi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Mong Doi (Expected)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Warning: 'Vui long chon file Excel (.xlsx) hop le'. Khong co cau hoi nao duoc them.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Thuc Te (Actual)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CustomDialog.Warning hien dung. Danh sach cau hoi khong thay doi.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Trang Thai (Status)</w:t>
            </w:r>
          </w:p>
        </w:tc>
        <w:tc>
          <w:tcPr>
            <w:tcW w:type="dxa" w:w="7937"/>
            <w:shd w:val="clear" w:color="auto" w:fill="00B050"/>
          </w:tcPr>
          <w:p>
            <w:r>
              <w:rPr>
                <w:b/>
                <w:color w:val="FFFFFF"/>
                <w:sz w:val="18"/>
              </w:rPr>
              <w:t>[PASS]</w:t>
            </w:r>
          </w:p>
        </w:tc>
      </w:tr>
    </w:tbl>
    <w:p/>
    <w:p>
      <w:pPr>
        <w:spacing w:before="200"/>
      </w:pPr>
      <w:r>
        <w:rPr>
          <w:b/>
          <w:color w:val="FFFFFF"/>
          <w:sz w:val="22"/>
        </w:rPr>
        <w:t xml:space="preserve">  TC-EXAM-05 — Publish bai thi - Gui thong bao lop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TC-EXAM-05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Bai thi dang IsPublished=false. Lop co 3 hoc sinh accepted.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IsPublished: true khi tao moi</w:t>
            </w:r>
          </w:p>
        </w:tc>
      </w:tr>
    </w:tbl>
    <w:p>
      <w:pPr>
        <w:spacing w:before="80" w:after="40"/>
        <w:jc w:val="left"/>
      </w:pPr>
      <w:r>
        <w:rPr>
          <w:b/>
          <w:sz w:val="18"/>
        </w:rPr>
        <w:t>Cac buoc thuc hien: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Buoc Thuc Hien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Ket Qua Mong Doi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Tao bai thi voi IsPublished=true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POST /api/Exams voi IsPublished=true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Kiem tra Firestore Notifications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Notification moi voi Type='Exam'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Kiem tra Student dashboard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Thong bao xuat hien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Mong Doi (Expected)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NotificationService.SendToClassAsync duoc goi. Notification duoc tao trong Firestore.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Thuc Te (Actual)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3 hoc sinh cua lop nhan thong bao 'Bai kiem tra moi: Quiz Chuong 1'. Type='Exam'.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Trang Thai (Status)</w:t>
            </w:r>
          </w:p>
        </w:tc>
        <w:tc>
          <w:tcPr>
            <w:tcW w:type="dxa" w:w="7937"/>
            <w:shd w:val="clear" w:color="auto" w:fill="00B050"/>
          </w:tcPr>
          <w:p>
            <w:r>
              <w:rPr>
                <w:b/>
                <w:color w:val="FFFFFF"/>
                <w:sz w:val="18"/>
              </w:rPr>
              <w:t>[PASS]</w:t>
            </w:r>
          </w:p>
        </w:tc>
      </w:tr>
    </w:tbl>
    <w:p/>
    <w:p>
      <w:pPr>
        <w:spacing w:before="200"/>
      </w:pPr>
      <w:r>
        <w:rPr>
          <w:b/>
          <w:color w:val="FFFFFF"/>
          <w:sz w:val="22"/>
        </w:rPr>
        <w:t xml:space="preserve">  TC-EXAM-06 — Chinh sua bai thi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TC-EXAM-06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Bai thi da ton tai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Sua TimeLimitMinutes tu 30 -&gt; 45</w:t>
            </w:r>
          </w:p>
        </w:tc>
      </w:tr>
    </w:tbl>
    <w:p>
      <w:pPr>
        <w:spacing w:before="80" w:after="40"/>
        <w:jc w:val="left"/>
      </w:pPr>
      <w:r>
        <w:rPr>
          <w:b/>
          <w:sz w:val="18"/>
        </w:rPr>
        <w:t>Cac buoc thuc hien: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Buoc Thuc Hien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Ket Qua Mong Doi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Click 'Chinh sua' tren bai thi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EditExamView mo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Sua TimeLimitMinutes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Gia tri moi nhap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Click 'Luu thay doi'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PUT /api/Exams/{id}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Mong Doi (Expected)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PUT -&gt; UpdatedAt ghi nhan. TimeLimitMinutes=45 va DurationMinutes=45 deu cap nhat.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Thuc Te (Actual)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Firestore cap nhat ca hai truong. UpdatedAt moi. ExamManagementView refresh hien dung.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Trang Thai (Status)</w:t>
            </w:r>
          </w:p>
        </w:tc>
        <w:tc>
          <w:tcPr>
            <w:tcW w:type="dxa" w:w="7937"/>
            <w:shd w:val="clear" w:color="auto" w:fill="00B050"/>
          </w:tcPr>
          <w:p>
            <w:r>
              <w:rPr>
                <w:b/>
                <w:color w:val="FFFFFF"/>
                <w:sz w:val="18"/>
              </w:rPr>
              <w:t>[PASS]</w:t>
            </w:r>
          </w:p>
        </w:tc>
      </w:tr>
    </w:tbl>
    <w:p/>
    <w:p>
      <w:pPr>
        <w:spacing w:before="200"/>
      </w:pPr>
      <w:r>
        <w:rPr>
          <w:b/>
          <w:color w:val="FFFFFF"/>
          <w:sz w:val="22"/>
        </w:rPr>
        <w:t xml:space="preserve">  TC-EXAM-07 — Xoa bai thi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TC-EXAM-07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Bai thi ton tai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ExamId: exam_del_001</w:t>
            </w:r>
          </w:p>
        </w:tc>
      </w:tr>
    </w:tbl>
    <w:p>
      <w:pPr>
        <w:spacing w:before="80" w:after="40"/>
        <w:jc w:val="left"/>
      </w:pPr>
      <w:r>
        <w:rPr>
          <w:b/>
          <w:sz w:val="18"/>
        </w:rPr>
        <w:t>Cac buoc thuc hien: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Buoc Thuc Hien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Ket Qua Mong Doi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Click 'Xoa' tren bai thi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Confirm dialog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Click 'Xoa ngay'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DELETE /api/Exams/{id}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Kiem tra danh sach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Bai thi bien mat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Mong Doi (Expected)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Confirm dialog -&gt; DELETE -&gt; 200. Bai thi bien mat khoi ExamManagementView.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Thuc Te (Actual)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Bai thi bi xoa. Danh sach cap nhat ngay. Firestore khong con document exam_del_001.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Trang Thai (Status)</w:t>
            </w:r>
          </w:p>
        </w:tc>
        <w:tc>
          <w:tcPr>
            <w:tcW w:type="dxa" w:w="7937"/>
            <w:shd w:val="clear" w:color="auto" w:fill="00B050"/>
          </w:tcPr>
          <w:p>
            <w:r>
              <w:rPr>
                <w:b/>
                <w:color w:val="FFFFFF"/>
                <w:sz w:val="18"/>
              </w:rPr>
              <w:t>[PASS]</w:t>
            </w:r>
          </w:p>
        </w:tc>
      </w:tr>
    </w:tbl>
    <w:p/>
    <w:p>
      <w:pPr>
        <w:spacing w:before="200"/>
      </w:pPr>
      <w:r>
        <w:rPr>
          <w:b/>
          <w:color w:val="FFFFFF"/>
          <w:sz w:val="22"/>
        </w:rPr>
        <w:t xml:space="preserve">  TC-EXAM-08 — Giao vien xem bao cao ket qua thi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TC-EXAM-08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Co 3 hoc sinh da nop bai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ExamId: exam_001</w:t>
            </w:r>
          </w:p>
        </w:tc>
      </w:tr>
    </w:tbl>
    <w:p>
      <w:pPr>
        <w:spacing w:before="80" w:after="40"/>
        <w:jc w:val="left"/>
      </w:pPr>
      <w:r>
        <w:rPr>
          <w:b/>
          <w:sz w:val="18"/>
        </w:rPr>
        <w:t>Cac buoc thuc hien: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Buoc Thuc Hien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Ket Qua Mong Doi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Click 'Xem bao cao' tren bai thi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ExamReportView mo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Xem danh sach ket qua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DS hoc sinh + diem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Kiem tra du lieu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Dung voi Firestore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Mong Doi (Expected)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GET /api/Exams/{id}/submissions tra ve voi StudentName, Score, Percentage, Answers[] da EnrichSubmissions().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Thuc Te (Actual)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3 submission hien thi dung. StudentName duoc join tu Users. Score = percentage/10.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Trang Thai (Status)</w:t>
            </w:r>
          </w:p>
        </w:tc>
        <w:tc>
          <w:tcPr>
            <w:tcW w:type="dxa" w:w="7937"/>
            <w:shd w:val="clear" w:color="auto" w:fill="00B050"/>
          </w:tcPr>
          <w:p>
            <w:r>
              <w:rPr>
                <w:b/>
                <w:color w:val="FFFFFF"/>
                <w:sz w:val="18"/>
              </w:rPr>
              <w:t>[PASS]</w:t>
            </w:r>
          </w:p>
        </w:tc>
      </w:tr>
    </w:tbl>
    <w:p/>
    <w:p>
      <w:pPr>
        <w:spacing w:before="200"/>
      </w:pPr>
      <w:r>
        <w:rPr>
          <w:b/>
          <w:color w:val="FFFFFF"/>
          <w:sz w:val="22"/>
        </w:rPr>
        <w:t xml:space="preserve">  TC-EXAM-09 — Quay lai tu CreateQuestionsView ve CreateExamView giu du lieu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TC-EXAM-09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Dang o CreateExamQuestionsView sau khi da nhap thong tin buoc 1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Title: 'Test Exam', TimeLimitMinutes: 60 da nhap</w:t>
            </w:r>
          </w:p>
        </w:tc>
      </w:tr>
    </w:tbl>
    <w:p>
      <w:pPr>
        <w:spacing w:before="80" w:after="40"/>
        <w:jc w:val="left"/>
      </w:pPr>
      <w:r>
        <w:rPr>
          <w:b/>
          <w:sz w:val="18"/>
        </w:rPr>
        <w:t>Cac buoc thuc hien: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Buoc Thuc Hien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Ket Qua Mong Doi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Click 'Quay lai' tu CreateExamQuestionsView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CreateExamView mo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Kiem tra form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Du lieu cu con do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Mong Doi (Expected)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Click 'Quay lai' -&gt; CreateExamView(dbManager, _exam) -&gt; Form tu dien lai toan bo thong tin.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Thuc Te (Actual)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Form hien dung Title, TimeLimitMinutes, PassingScore,... tu _exam object. Khong mat du lieu.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Trang Thai (Status)</w:t>
            </w:r>
          </w:p>
        </w:tc>
        <w:tc>
          <w:tcPr>
            <w:tcW w:type="dxa" w:w="7937"/>
            <w:shd w:val="clear" w:color="auto" w:fill="00B050"/>
          </w:tcPr>
          <w:p>
            <w:r>
              <w:rPr>
                <w:b/>
                <w:color w:val="FFFFFF"/>
                <w:sz w:val="18"/>
              </w:rPr>
              <w:t>[PASS]</w:t>
            </w:r>
          </w:p>
        </w:tc>
      </w:tr>
    </w:tbl>
    <w:p/>
    <w:p>
      <w:r>
        <w:br w:type="page"/>
      </w:r>
    </w:p>
    <w:p>
      <w:pPr>
        <w:spacing w:before="240" w:after="120"/>
      </w:pPr>
      <w:r>
        <w:rPr>
          <w:b/>
          <w:color w:val="1E3A5F"/>
          <w:sz w:val="36"/>
        </w:rPr>
        <w:t>M07 — Take Exam - Student (Hoc Sinh Lam Bai Thi)</w:t>
      </w:r>
    </w:p>
    <w:p>
      <w:r>
        <w:rPr>
          <w:b/>
          <w:sz w:val="20"/>
        </w:rPr>
        <w:t xml:space="preserve">Do uu tien: </w:t>
      </w:r>
      <w:r>
        <w:rPr>
          <w:b/>
          <w:color w:val="FFFFFF"/>
          <w:sz w:val="20"/>
        </w:rPr>
        <w:t xml:space="preserve">  Critical  </w:t>
      </w:r>
    </w:p>
    <w:p/>
    <w:p>
      <w:pPr>
        <w:spacing w:before="200"/>
      </w:pPr>
      <w:r>
        <w:rPr>
          <w:b/>
          <w:color w:val="FFFFFF"/>
          <w:sz w:val="22"/>
        </w:rPr>
        <w:t xml:space="preserve">  TC-TAKEXAM-01 — Student thay dung danh sach bai thi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TC-TAKEXAM-01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Student accepted 2 lop. Moi lop co 2 bai thi IsPublished=true, 1 bai IsPublished=false.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StudentId: student_001</w:t>
            </w:r>
          </w:p>
        </w:tc>
      </w:tr>
    </w:tbl>
    <w:p>
      <w:pPr>
        <w:spacing w:before="80" w:after="40"/>
        <w:jc w:val="left"/>
      </w:pPr>
      <w:r>
        <w:rPr>
          <w:b/>
          <w:sz w:val="18"/>
        </w:rPr>
        <w:t>Cac buoc thuc hien: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Buoc Thuc Hien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Ket Qua Mong Doi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Student mo StudentQuizView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Danh sach bai thi hien thi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Kiem tra so luong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Dung 4 bai thi (2 lop x 2 bai)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Kiem tra IsPublished=false khong hien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Chi hien IsPublished=true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Mong Doi (Expected)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GET my-exams: query accepted regs -&gt; query exams theo ClassId -&gt; filter IsPublished=true. Hien dung 4 bai.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Thuc Te (Actual)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4 bai thi hien thi. Bai IsPublished=false khong co trong danh sach. Chunk 10 hoat dong dung.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Trang Thai (Status)</w:t>
            </w:r>
          </w:p>
        </w:tc>
        <w:tc>
          <w:tcPr>
            <w:tcW w:type="dxa" w:w="7937"/>
            <w:shd w:val="clear" w:color="auto" w:fill="00B050"/>
          </w:tcPr>
          <w:p>
            <w:r>
              <w:rPr>
                <w:b/>
                <w:color w:val="FFFFFF"/>
                <w:sz w:val="18"/>
              </w:rPr>
              <w:t>[PASS]</w:t>
            </w:r>
          </w:p>
        </w:tc>
      </w:tr>
    </w:tbl>
    <w:p/>
    <w:p>
      <w:pPr>
        <w:spacing w:before="200"/>
      </w:pPr>
      <w:r>
        <w:rPr>
          <w:b/>
          <w:color w:val="FFFFFF"/>
          <w:sz w:val="22"/>
        </w:rPr>
        <w:t xml:space="preserve">  TC-TAKEXAM-02 — Vao lam bai thi lan dau - Khong co draft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TC-TAKEXAM-02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Student chua lam bai thi nay. Khong co draft.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ExamId: exam_001, TimeLimitMinutes=30</w:t>
            </w:r>
          </w:p>
        </w:tc>
      </w:tr>
    </w:tbl>
    <w:p>
      <w:pPr>
        <w:spacing w:before="80" w:after="40"/>
        <w:jc w:val="left"/>
      </w:pPr>
      <w:r>
        <w:rPr>
          <w:b/>
          <w:sz w:val="18"/>
        </w:rPr>
        <w:t>Cac buoc thuc hien: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Buoc Thuc Hien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Ket Qua Mong Doi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Click 'Vao lam bai'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GET /api/Exams/{examId} tai cau hoi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Check draft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GET .../drafts/{studentId} -&gt; null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Xac nhan hien thi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Cau hoi dau tien hien, timer bat dau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Mong Doi (Expected)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Timer bat dau tu TimeLimitMinutes. Tat ca cau hoi hien chua duoc tra loi.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Thuc Te (Actual)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Timer: 30:00 dem nguoc. Cau hoi 1 hien thi, chua co dap an nao. StartedAt = UtcNow.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Trang Thai (Status)</w:t>
            </w:r>
          </w:p>
        </w:tc>
        <w:tc>
          <w:tcPr>
            <w:tcW w:type="dxa" w:w="7937"/>
            <w:shd w:val="clear" w:color="auto" w:fill="00B050"/>
          </w:tcPr>
          <w:p>
            <w:r>
              <w:rPr>
                <w:b/>
                <w:color w:val="FFFFFF"/>
                <w:sz w:val="18"/>
              </w:rPr>
              <w:t>[PASS]</w:t>
            </w:r>
          </w:p>
        </w:tc>
      </w:tr>
    </w:tbl>
    <w:p/>
    <w:p>
      <w:pPr>
        <w:spacing w:before="200"/>
      </w:pPr>
      <w:r>
        <w:rPr>
          <w:b/>
          <w:color w:val="FFFFFF"/>
          <w:sz w:val="22"/>
        </w:rPr>
        <w:t xml:space="preserve">  TC-TAKEXAM-03 — Auto-save draft khi dang lam bai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TC-TAKEXAM-03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Student dang lam bai thi, da tra loi 3 cau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Answers: {0:1, 1:3, 2:0}</w:t>
            </w:r>
          </w:p>
        </w:tc>
      </w:tr>
    </w:tbl>
    <w:p>
      <w:pPr>
        <w:spacing w:before="80" w:after="40"/>
        <w:jc w:val="left"/>
      </w:pPr>
      <w:r>
        <w:rPr>
          <w:b/>
          <w:sz w:val="18"/>
        </w:rPr>
        <w:t>Cac buoc thuc hien: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Buoc Thuc Hien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Ket Qua Mong Doi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Tra loi cau 1, 2, 3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Answers luu trong bo nho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Cho 30 giay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Auto-save trigger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Kiem tra Firestore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Draft duoc upsert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Mong Doi (Expected)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Draft document ton tai voi Answers, LastQuestionIndex, StartedAt, SavedAt.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Thuc Te (Actual)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Sau 30s: Firestore co exams/{examId}/drafts/{studentId} voi Answers={0:1,1:3,2:0}, icon luu hien.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Trang Thai (Status)</w:t>
            </w:r>
          </w:p>
        </w:tc>
        <w:tc>
          <w:tcPr>
            <w:tcW w:type="dxa" w:w="7937"/>
            <w:shd w:val="clear" w:color="auto" w:fill="00B050"/>
          </w:tcPr>
          <w:p>
            <w:r>
              <w:rPr>
                <w:b/>
                <w:color w:val="FFFFFF"/>
                <w:sz w:val="18"/>
              </w:rPr>
              <w:t>[PASS]</w:t>
            </w:r>
          </w:p>
        </w:tc>
      </w:tr>
    </w:tbl>
    <w:p/>
    <w:p>
      <w:pPr>
        <w:spacing w:before="200"/>
      </w:pPr>
      <w:r>
        <w:rPr>
          <w:b/>
          <w:color w:val="FFFFFF"/>
          <w:sz w:val="22"/>
        </w:rPr>
        <w:t xml:space="preserve">  TC-TAKEXAM-04 — Khoi phuc bai lam tu draft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TC-TAKEXAM-04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Draft ton tai voi StartedAt 10 phut truoc. TimeLimitMinutes=30.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Draft: StartedAt=Now-10min, Answers={0:2,1:1}, LastQuestionIndex=1</w:t>
            </w:r>
          </w:p>
        </w:tc>
      </w:tr>
    </w:tbl>
    <w:p>
      <w:pPr>
        <w:spacing w:before="80" w:after="40"/>
        <w:jc w:val="left"/>
      </w:pPr>
      <w:r>
        <w:rPr>
          <w:b/>
          <w:sz w:val="18"/>
        </w:rPr>
        <w:t>Cac buoc thuc hien: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Buoc Thuc Hien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Ket Qua Mong Doi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Vao lai TakeQuizView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GET draft tra ve object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Kiem tra timer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20 phut con lai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Kiem tra cau tra loi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Cau 1 va 2 da co dap an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Kiem tra vi tri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Hien tai cau so LastQuestionIndex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Mong Doi (Expected)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Timer = 30 - 10 = 20 phut. Cau tra loi cu duoc dien lai. Navigate den LastQuestionIndex.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Thuc Te (Actual)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Timer hien 20:00. Cau 1 chon dap an C (index 2), cau 2 chon dap an B (index 1). Vi tri dung.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Trang Thai (Status)</w:t>
            </w:r>
          </w:p>
        </w:tc>
        <w:tc>
          <w:tcPr>
            <w:tcW w:type="dxa" w:w="7937"/>
            <w:shd w:val="clear" w:color="auto" w:fill="00B050"/>
          </w:tcPr>
          <w:p>
            <w:r>
              <w:rPr>
                <w:b/>
                <w:color w:val="FFFFFF"/>
                <w:sz w:val="18"/>
              </w:rPr>
              <w:t>[PASS]</w:t>
            </w:r>
          </w:p>
        </w:tc>
      </w:tr>
    </w:tbl>
    <w:p/>
    <w:p>
      <w:pPr>
        <w:spacing w:before="200"/>
      </w:pPr>
      <w:r>
        <w:rPr>
          <w:b/>
          <w:color w:val="FFFFFF"/>
          <w:sz w:val="22"/>
        </w:rPr>
        <w:t xml:space="preserve">  TC-TAKEXAM-05 — Draft da het thoi gian - Tu dong nop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TC-TAKEXAM-05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Draft co StartedAt=60 phut truoc. TimeLimitMinutes=30.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remaining = 30 - 60 = -30</w:t>
            </w:r>
          </w:p>
        </w:tc>
      </w:tr>
    </w:tbl>
    <w:p>
      <w:pPr>
        <w:spacing w:before="80" w:after="40"/>
        <w:jc w:val="left"/>
      </w:pPr>
      <w:r>
        <w:rPr>
          <w:b/>
          <w:sz w:val="18"/>
        </w:rPr>
        <w:t>Cac buoc thuc hien: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Buoc Thuc Hien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Ket Qua Mong Doi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Vao lai TakeQuizView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GET draft tra ve object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Tinh thoi gian con lai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remaining = -30 &lt;= 0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Kiem tra phan hoi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Tu dong submit ngay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Mong Doi (Expected)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remaining &lt;= 0 -&gt; Auto-submit ngay lap tuc voi cau tra loi trong draft.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Thuc Te (Actual)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He thong submit ngay khong can xac nhan. QuizResultDetailView mo. Draft bi xoa.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Trang Thai (Status)</w:t>
            </w:r>
          </w:p>
        </w:tc>
        <w:tc>
          <w:tcPr>
            <w:tcW w:type="dxa" w:w="7937"/>
            <w:shd w:val="clear" w:color="auto" w:fill="00B050"/>
          </w:tcPr>
          <w:p>
            <w:r>
              <w:rPr>
                <w:b/>
                <w:color w:val="FFFFFF"/>
                <w:sz w:val="18"/>
              </w:rPr>
              <w:t>[PASS]</w:t>
            </w:r>
          </w:p>
        </w:tc>
      </w:tr>
    </w:tbl>
    <w:p/>
    <w:p>
      <w:pPr>
        <w:spacing w:before="200"/>
      </w:pPr>
      <w:r>
        <w:rPr>
          <w:b/>
          <w:color w:val="FFFFFF"/>
          <w:sz w:val="22"/>
        </w:rPr>
        <w:t xml:space="preserve">  TC-TAKEXAM-06 — Nop bai chu dong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TC-TAKEXAM-06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5 cau hoi, moi cau 1 diem. Tra loi dung 3 cau.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Answers: {0:dung, 1:sai, 2:dung, 3:dung, 4:sai}</w:t>
            </w:r>
          </w:p>
        </w:tc>
      </w:tr>
    </w:tbl>
    <w:p>
      <w:pPr>
        <w:spacing w:before="80" w:after="40"/>
        <w:jc w:val="left"/>
      </w:pPr>
      <w:r>
        <w:rPr>
          <w:b/>
          <w:sz w:val="18"/>
        </w:rPr>
        <w:t>Cac buoc thuc hien: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Buoc Thuc Hien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Ket Qua Mong Doi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Tra loi 5 cau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Answers duoc luu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Click 'Nop bai'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Confirm dialog hien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Xac nhan nop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POST /api/Exams/{examId}/submit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API cham diem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earned=3, total=5, %=60, score=6.0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Luu submission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exam_submissions document tao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Xoa draft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DELETE draft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Hien ket qua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QuizResultDetailView mo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Mong Doi (Expected)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Score=6.0 (he 10), Percentage=60.0, richAnswers[] co IsCorrect va PointsEarned. Draft bi xoa.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Thuc Te (Actual)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Score=6.0, Percentage=60.0. 3 cau IsCorrect=true, 2 cau IsCorrect=false. Draft da bi xoa khoi Firestore.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Trang Thai (Status)</w:t>
            </w:r>
          </w:p>
        </w:tc>
        <w:tc>
          <w:tcPr>
            <w:tcW w:type="dxa" w:w="7937"/>
            <w:shd w:val="clear" w:color="auto" w:fill="00B050"/>
          </w:tcPr>
          <w:p>
            <w:r>
              <w:rPr>
                <w:b/>
                <w:color w:val="FFFFFF"/>
                <w:sz w:val="18"/>
              </w:rPr>
              <w:t>[PASS]</w:t>
            </w:r>
          </w:p>
        </w:tc>
      </w:tr>
    </w:tbl>
    <w:p/>
    <w:p>
      <w:pPr>
        <w:spacing w:before="200"/>
      </w:pPr>
      <w:r>
        <w:rPr>
          <w:b/>
          <w:color w:val="FFFFFF"/>
          <w:sz w:val="22"/>
        </w:rPr>
        <w:t xml:space="preserve">  TC-TAKEXAM-07 — Het gio - Auto submit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TC-TAKEXAM-07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Student dang lam bai, timer dem nguoc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TimeLimitMinutes=30, da qua 30 phut</w:t>
            </w:r>
          </w:p>
        </w:tc>
      </w:tr>
    </w:tbl>
    <w:p>
      <w:pPr>
        <w:spacing w:before="80" w:after="40"/>
        <w:jc w:val="left"/>
      </w:pPr>
      <w:r>
        <w:rPr>
          <w:b/>
          <w:sz w:val="18"/>
        </w:rPr>
        <w:t>Cac buoc thuc hien: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Buoc Thuc Hien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Ket Qua Mong Doi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Timer countdown = 0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He thong detect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Khong co xac nhan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Submit tu dong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Kiem tra thong bao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Thong bao het gio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Mong Doi (Expected)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Timer=0 -&gt; Auto-submit khong hoi. Thong bao: 'Het thoi gian! Bai thi da duoc nop tu dong.'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Thuc Te (Actual)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Khi timer het: thong bao 'Het thoi gian!' hien. Submission tao. QuizResultDetailView mo.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Trang Thai (Status)</w:t>
            </w:r>
          </w:p>
        </w:tc>
        <w:tc>
          <w:tcPr>
            <w:tcW w:type="dxa" w:w="7937"/>
            <w:shd w:val="clear" w:color="auto" w:fill="00B050"/>
          </w:tcPr>
          <w:p>
            <w:r>
              <w:rPr>
                <w:b/>
                <w:color w:val="FFFFFF"/>
                <w:sz w:val="18"/>
              </w:rPr>
              <w:t>[PASS]</w:t>
            </w:r>
          </w:p>
        </w:tc>
      </w:tr>
    </w:tbl>
    <w:p/>
    <w:p>
      <w:pPr>
        <w:spacing w:before="200"/>
      </w:pPr>
      <w:r>
        <w:rPr>
          <w:b/>
          <w:color w:val="FFFFFF"/>
          <w:sz w:val="22"/>
        </w:rPr>
        <w:t xml:space="preserve">  TC-TAKEXAM-08 — Kiem tra diem cham tu dong chinh xac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TC-TAKEXAM-08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4 cau hoi: cau 1 (2d), cau 2 (1d), cau 3 (1d), cau 4 (1d). Tra loi dung 1,3,4.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Answers: {0: correct, 1: wrong, 2: correct, 3: correct}</w:t>
            </w:r>
          </w:p>
        </w:tc>
      </w:tr>
    </w:tbl>
    <w:p>
      <w:pPr>
        <w:spacing w:before="80" w:after="40"/>
        <w:jc w:val="left"/>
      </w:pPr>
      <w:r>
        <w:rPr>
          <w:b/>
          <w:sz w:val="18"/>
        </w:rPr>
        <w:t>Cac buoc thuc hien: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Buoc Thuc Hien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Ket Qua Mong Doi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Nop bai voi dap an tren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POST submit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API xu ly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earnedPoints = 2+0+1+1 = 4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Kiem tra ket qua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percentage=80, score=8.0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Mong Doi (Expected)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earnedPoints=4, totalPoints=5, percentage=80.0, score=8.0. CorrectOptionIndex matching chinh xac.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Thuc Te (Actual)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Score=8.0, Percentage=80.0. Tung cau IsCorrect/PointsEarned chinh xac theo Points cua tung cau.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Trang Thai (Status)</w:t>
            </w:r>
          </w:p>
        </w:tc>
        <w:tc>
          <w:tcPr>
            <w:tcW w:type="dxa" w:w="7937"/>
            <w:shd w:val="clear" w:color="auto" w:fill="00B050"/>
          </w:tcPr>
          <w:p>
            <w:r>
              <w:rPr>
                <w:b/>
                <w:color w:val="FFFFFF"/>
                <w:sz w:val="18"/>
              </w:rPr>
              <w:t>[PASS]</w:t>
            </w:r>
          </w:p>
        </w:tc>
      </w:tr>
    </w:tbl>
    <w:p/>
    <w:p>
      <w:pPr>
        <w:spacing w:before="200"/>
      </w:pPr>
      <w:r>
        <w:rPr>
          <w:b/>
          <w:color w:val="FFFFFF"/>
          <w:sz w:val="22"/>
        </w:rPr>
        <w:t xml:space="preserve">  TC-TAKEXAM-09 — Student xem lich su bai thi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TC-TAKEXAM-09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Student da nop 3 bai thi truoc do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StudentId: student_001</w:t>
            </w:r>
          </w:p>
        </w:tc>
      </w:tr>
    </w:tbl>
    <w:p>
      <w:pPr>
        <w:spacing w:before="80" w:after="40"/>
        <w:jc w:val="left"/>
      </w:pPr>
      <w:r>
        <w:rPr>
          <w:b/>
          <w:sz w:val="18"/>
        </w:rPr>
        <w:t>Cac buoc thuc hien: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Buoc Thuc Hien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Ket Qua Mong Doi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Student mo QuizHistoryView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GET /api/Exams/my-history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Kiem tra danh sach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3 submission hien thi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Kiem tra du lieu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Score, Percentage, SubmittedAt dung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Mong Doi (Expected)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GET my-history -&gt; EnrichSubmissions() chuan hoa. Score = percentage/10. Danh sach hien thi dung.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Thuc Te (Actual)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3 bai thi lich su hien. StudentName duoc them neu thieu. Answers duoc chuan hoa tu Map sang Array.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Trang Thai (Status)</w:t>
            </w:r>
          </w:p>
        </w:tc>
        <w:tc>
          <w:tcPr>
            <w:tcW w:type="dxa" w:w="7937"/>
            <w:shd w:val="clear" w:color="auto" w:fill="00B050"/>
          </w:tcPr>
          <w:p>
            <w:r>
              <w:rPr>
                <w:b/>
                <w:color w:val="FFFFFF"/>
                <w:sz w:val="18"/>
              </w:rPr>
              <w:t>[PASS]</w:t>
            </w:r>
          </w:p>
        </w:tc>
      </w:tr>
    </w:tbl>
    <w:p/>
    <w:p>
      <w:pPr>
        <w:spacing w:before="200"/>
      </w:pPr>
      <w:r>
        <w:rPr>
          <w:b/>
          <w:color w:val="FFFFFF"/>
          <w:sz w:val="22"/>
        </w:rPr>
        <w:t xml:space="preserve">  TC-TAKEXAM-10 — Gioi han so lan lam - MaxAttempts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TC-TAKEXAM-10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MaxAttempts=2. Student da nop 2 lan.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ExamId: exam_limited, submissions count = 2</w:t>
            </w:r>
          </w:p>
        </w:tc>
      </w:tr>
    </w:tbl>
    <w:p>
      <w:pPr>
        <w:spacing w:before="80" w:after="40"/>
        <w:jc w:val="left"/>
      </w:pPr>
      <w:r>
        <w:rPr>
          <w:b/>
          <w:sz w:val="18"/>
        </w:rPr>
        <w:t>Cac buoc thuc hien: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Buoc Thuc Hien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Ket Qua Mong Doi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Student mo StudentQuizView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Danh sach bai thi hien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Tim bai thi da lam 2 lan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Trang thai hien thi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Kiem tra nut 'Vao lam bai'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Bi disable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Mong Doi (Expected)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Student khong the lam bai lan thu 3. Nut 'Vao lam bai' disable. Dashboard khong dem bai nay vao pendingExamsCount.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Thuc Te (Actual)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Sau 2 lan nop: nut 'Vao lam bai' bi disable, hien 'Da het luot'. pendingExamsCount giam di 1.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Trang Thai (Status)</w:t>
            </w:r>
          </w:p>
        </w:tc>
        <w:tc>
          <w:tcPr>
            <w:tcW w:type="dxa" w:w="7937"/>
            <w:shd w:val="clear" w:color="auto" w:fill="00B050"/>
          </w:tcPr>
          <w:p>
            <w:r>
              <w:rPr>
                <w:b/>
                <w:color w:val="FFFFFF"/>
                <w:sz w:val="18"/>
              </w:rPr>
              <w:t>[PASS]</w:t>
            </w:r>
          </w:p>
        </w:tc>
      </w:tr>
    </w:tbl>
    <w:p/>
    <w:p>
      <w:r>
        <w:br w:type="page"/>
      </w:r>
    </w:p>
    <w:p>
      <w:pPr>
        <w:spacing w:before="240" w:after="120"/>
      </w:pPr>
      <w:r>
        <w:rPr>
          <w:b/>
          <w:color w:val="1E3A5F"/>
          <w:sz w:val="36"/>
        </w:rPr>
        <w:t>M08 — Admin - User Management (Quan Ly Nguoi Dung)</w:t>
      </w:r>
    </w:p>
    <w:p>
      <w:r>
        <w:rPr>
          <w:b/>
          <w:sz w:val="20"/>
        </w:rPr>
        <w:t xml:space="preserve">Do uu tien: </w:t>
      </w:r>
      <w:r>
        <w:rPr>
          <w:b/>
          <w:color w:val="FFFFFF"/>
          <w:sz w:val="20"/>
        </w:rPr>
        <w:t xml:space="preserve">  High  </w:t>
      </w:r>
    </w:p>
    <w:p/>
    <w:p>
      <w:pPr>
        <w:spacing w:before="200"/>
      </w:pPr>
      <w:r>
        <w:rPr>
          <w:b/>
          <w:color w:val="FFFFFF"/>
          <w:sz w:val="22"/>
        </w:rPr>
        <w:t xml:space="preserve">  TC-ADMIN-01 — Admin xem danh sach tat ca user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TC-ADMIN-01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Dang nhap voi Role = Admin. He thong co 15 user.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Admin account</w:t>
            </w:r>
          </w:p>
        </w:tc>
      </w:tr>
    </w:tbl>
    <w:p>
      <w:pPr>
        <w:spacing w:before="80" w:after="40"/>
        <w:jc w:val="left"/>
      </w:pPr>
      <w:r>
        <w:rPr>
          <w:b/>
          <w:sz w:val="18"/>
        </w:rPr>
        <w:t>Cac buoc thuc hien: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Buoc Thuc Hien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Ket Qua Mong Doi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Mo AdminUsersView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Danh sach user hien thi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Kiem tra so luong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15 user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Thu tim kiem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Bo loc hoat dong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Mong Doi (Expected)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AdminUsersView hien thi toan bo user tu Users collection. Tim kiem va loc theo Role hoat dong.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Thuc Te (Actual)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15 user hien thi. Tim kiem theo ten hoat dong. Bo loc Role (Admin/Teacher/Student) dung.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Trang Thai (Status)</w:t>
            </w:r>
          </w:p>
        </w:tc>
        <w:tc>
          <w:tcPr>
            <w:tcW w:type="dxa" w:w="7937"/>
            <w:shd w:val="clear" w:color="auto" w:fill="00B050"/>
          </w:tcPr>
          <w:p>
            <w:r>
              <w:rPr>
                <w:b/>
                <w:color w:val="FFFFFF"/>
                <w:sz w:val="18"/>
              </w:rPr>
              <w:t>[PASS]</w:t>
            </w:r>
          </w:p>
        </w:tc>
      </w:tr>
    </w:tbl>
    <w:p/>
    <w:p>
      <w:pPr>
        <w:spacing w:before="200"/>
      </w:pPr>
      <w:r>
        <w:rPr>
          <w:b/>
          <w:color w:val="FFFFFF"/>
          <w:sz w:val="22"/>
        </w:rPr>
        <w:t xml:space="preserve">  TC-ADMIN-02 — Admin khoa tai khoan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TC-ADMIN-02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User target@test.com dang active (IsBlocked=false)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UserId: user_target_001</w:t>
            </w:r>
          </w:p>
        </w:tc>
      </w:tr>
    </w:tbl>
    <w:p>
      <w:pPr>
        <w:spacing w:before="80" w:after="40"/>
        <w:jc w:val="left"/>
      </w:pPr>
      <w:r>
        <w:rPr>
          <w:b/>
          <w:sz w:val="18"/>
        </w:rPr>
        <w:t>Cac buoc thuc hien: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Buoc Thuc Hien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Ket Qua Mong Doi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Admin tim user target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User hien trong danh sach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Click 'Khoa tai khoan'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Confirm dialog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Xac nhan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PUT /api/Users/{userId} {IsBlocked: true}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Kiem tra Firestore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IsBlocked=true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Thu dang nhap voi user bi khoa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Bi chan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Mong Doi (Expected)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IsBlocked=true trong Firestore. Lan dang nhap tiep theo cua user bi chan voi thong bao phu hop.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Thuc Te (Actual)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Firestore cap nhat IsBlocked=true. Khi user thu dang nhap: 'Tai khoan cua ban da bi khoa boi Admin!'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Trang Thai (Status)</w:t>
            </w:r>
          </w:p>
        </w:tc>
        <w:tc>
          <w:tcPr>
            <w:tcW w:type="dxa" w:w="7937"/>
            <w:shd w:val="clear" w:color="auto" w:fill="00B050"/>
          </w:tcPr>
          <w:p>
            <w:r>
              <w:rPr>
                <w:b/>
                <w:color w:val="FFFFFF"/>
                <w:sz w:val="18"/>
              </w:rPr>
              <w:t>[PASS]</w:t>
            </w:r>
          </w:p>
        </w:tc>
      </w:tr>
    </w:tbl>
    <w:p/>
    <w:p>
      <w:pPr>
        <w:spacing w:before="200"/>
      </w:pPr>
      <w:r>
        <w:rPr>
          <w:b/>
          <w:color w:val="FFFFFF"/>
          <w:sz w:val="22"/>
        </w:rPr>
        <w:t xml:space="preserve">  TC-ADMIN-03 — Admin mo khoa tai khoan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TC-ADMIN-03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User da bi khoa (IsBlocked=true)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UserId: user_blocked_001</w:t>
            </w:r>
          </w:p>
        </w:tc>
      </w:tr>
    </w:tbl>
    <w:p>
      <w:pPr>
        <w:spacing w:before="80" w:after="40"/>
        <w:jc w:val="left"/>
      </w:pPr>
      <w:r>
        <w:rPr>
          <w:b/>
          <w:sz w:val="18"/>
        </w:rPr>
        <w:t>Cac buoc thuc hien: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Buoc Thuc Hien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Ket Qua Mong Doi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Admin tim user bi khoa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User hien voi badge 'Da khoa'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Click 'Mo khoa'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PUT IsBlocked=false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Thu dang nhap lai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Thanh cong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Mong Doi (Expected)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IsBlocked=false trong Firestore. User co the dang nhap binh thuong.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Thuc Te (Actual)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IsBlocked=false. User dang nhap thanh cong ngay sau do. Dashboard hien dung.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Trang Thai (Status)</w:t>
            </w:r>
          </w:p>
        </w:tc>
        <w:tc>
          <w:tcPr>
            <w:tcW w:type="dxa" w:w="7937"/>
            <w:shd w:val="clear" w:color="auto" w:fill="00B050"/>
          </w:tcPr>
          <w:p>
            <w:r>
              <w:rPr>
                <w:b/>
                <w:color w:val="FFFFFF"/>
                <w:sz w:val="18"/>
              </w:rPr>
              <w:t>[PASS]</w:t>
            </w:r>
          </w:p>
        </w:tc>
      </w:tr>
    </w:tbl>
    <w:p/>
    <w:p>
      <w:pPr>
        <w:spacing w:before="200"/>
      </w:pPr>
      <w:r>
        <w:rPr>
          <w:b/>
          <w:color w:val="FFFFFF"/>
          <w:sz w:val="22"/>
        </w:rPr>
        <w:t xml:space="preserve">  TC-ADMIN-04 — Admin thay doi Role tu Student sang Teacher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TC-ADMIN-04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User co Role = 'Student'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UserId: user_promote_001, Role moi: Instructor</w:t>
            </w:r>
          </w:p>
        </w:tc>
      </w:tr>
    </w:tbl>
    <w:p>
      <w:pPr>
        <w:spacing w:before="80" w:after="40"/>
        <w:jc w:val="left"/>
      </w:pPr>
      <w:r>
        <w:rPr>
          <w:b/>
          <w:sz w:val="18"/>
        </w:rPr>
        <w:t>Cac buoc thuc hien: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Buoc Thuc Hien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Ket Qua Mong Doi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Admin chon user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User hien thi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Doi Role sang Instructor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PUT {Role: 'Instructor'}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User dang nhap lai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TeacherDashboard mo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Mong Doi (Expected)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Role='Instructor' cap nhat trong Firestore. Lan dang nhap tiep theo user vao TeacherDashboard.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Thuc Te (Actual)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Firestore cap nhat Role='Instructor'. User dang nhap -&gt; JWT chua claim Role=Instructor -&gt; MainWindow (Teacher) mo.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Trang Thai (Status)</w:t>
            </w:r>
          </w:p>
        </w:tc>
        <w:tc>
          <w:tcPr>
            <w:tcW w:type="dxa" w:w="7937"/>
            <w:shd w:val="clear" w:color="auto" w:fill="00B050"/>
          </w:tcPr>
          <w:p>
            <w:r>
              <w:rPr>
                <w:b/>
                <w:color w:val="FFFFFF"/>
                <w:sz w:val="18"/>
              </w:rPr>
              <w:t>[PASS]</w:t>
            </w:r>
          </w:p>
        </w:tc>
      </w:tr>
    </w:tbl>
    <w:p/>
    <w:p>
      <w:pPr>
        <w:spacing w:before="200"/>
      </w:pPr>
      <w:r>
        <w:rPr>
          <w:b/>
          <w:color w:val="FFFFFF"/>
          <w:sz w:val="22"/>
        </w:rPr>
        <w:t xml:space="preserve">  TC-ADMIN-05 — Admin xem thong ke he thong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TC-ADMIN-05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He thong co 15 user, 8 khoa hoc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Admin tai AdminDashboardView</w:t>
            </w:r>
          </w:p>
        </w:tc>
      </w:tr>
    </w:tbl>
    <w:p>
      <w:pPr>
        <w:spacing w:before="80" w:after="40"/>
        <w:jc w:val="left"/>
      </w:pPr>
      <w:r>
        <w:rPr>
          <w:b/>
          <w:sz w:val="18"/>
        </w:rPr>
        <w:t>Cac buoc thuc hien: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Buoc Thuc Hien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Ket Qua Mong Doi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Mo AdminDashboardView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Dashboard load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Xem thong ke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So lieu hien thi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Kiem tra chinh xac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Khop voi Firestore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Mong Doi (Expected)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AdminDashboardView hien: Tong User=15, Tong Course=8, Hoat dong gan day. Du lieu chinh xac tu Firestore.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Thuc Te (Actual)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Dashboard hien dung tong user va khoa hoc. Hoat dong gan day hien 5 ban ghi moi nhat.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Trang Thai (Status)</w:t>
            </w:r>
          </w:p>
        </w:tc>
        <w:tc>
          <w:tcPr>
            <w:tcW w:type="dxa" w:w="7937"/>
            <w:shd w:val="clear" w:color="auto" w:fill="00B050"/>
          </w:tcPr>
          <w:p>
            <w:r>
              <w:rPr>
                <w:b/>
                <w:color w:val="FFFFFF"/>
                <w:sz w:val="18"/>
              </w:rPr>
              <w:t>[PASS]</w:t>
            </w:r>
          </w:p>
        </w:tc>
      </w:tr>
    </w:tbl>
    <w:p/>
    <w:p>
      <w:pPr>
        <w:spacing w:before="200"/>
      </w:pPr>
      <w:r>
        <w:rPr>
          <w:b/>
          <w:color w:val="FFFFFF"/>
          <w:sz w:val="22"/>
        </w:rPr>
        <w:t xml:space="preserve">  TC-ADMIN-06 — Tai khoan Admin khong the tu khoa chinh minh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TC-ADMIN-06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Admin dang xem AdminUsersView, tim chinh tai khoan minh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Admin chon tai khoan chinh minh</w:t>
            </w:r>
          </w:p>
        </w:tc>
      </w:tr>
    </w:tbl>
    <w:p>
      <w:pPr>
        <w:spacing w:before="80" w:after="40"/>
        <w:jc w:val="left"/>
      </w:pPr>
      <w:r>
        <w:rPr>
          <w:b/>
          <w:sz w:val="18"/>
        </w:rPr>
        <w:t>Cac buoc thuc hien: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Buoc Thuc Hien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Ket Qua Mong Doi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Admin tim tai khoan cua minh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Hien trong danh sach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Kiem tra nut 'Khoa'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Bi disable hoac warning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Mong Doi (Expected)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Nut 'Khoa tai khoan' bi disable HOAC co validation khi Admin chon chinh tai khoan cua minh.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Ket Qua Thuc Te (Actual)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Nut 'Khoa' bi disable khi selectedUser.Id == currentUser.Id. Warning hien neu co loi logic.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>
              <w:rPr>
                <w:b/>
                <w:sz w:val="18"/>
              </w:rPr>
              <w:t>Trang Thai (Status)</w:t>
            </w:r>
          </w:p>
        </w:tc>
        <w:tc>
          <w:tcPr>
            <w:tcW w:type="dxa" w:w="7937"/>
            <w:shd w:val="clear" w:color="auto" w:fill="00B050"/>
          </w:tcPr>
          <w:p>
            <w:r>
              <w:rPr>
                <w:b/>
                <w:color w:val="FFFFFF"/>
                <w:sz w:val="18"/>
              </w:rPr>
              <w:t>[PASS]</w:t>
            </w:r>
          </w:p>
        </w:tc>
      </w:tr>
    </w:tbl>
    <w:p/>
    <w:p>
      <w:r>
        <w:br w:type="page"/>
      </w:r>
    </w:p>
    <w:p>
      <w:pPr>
        <w:spacing w:before="240" w:after="120"/>
      </w:pPr>
      <w:r>
        <w:rPr>
          <w:b/>
          <w:color w:val="1E3A5F"/>
          <w:sz w:val="36"/>
        </w:rPr>
        <w:t>Ket Qua Tong Hop (Test Execution Summary)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38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138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138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138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Skip</w:t>
            </w:r>
          </w:p>
        </w:tc>
        <w:tc>
          <w:tcPr>
            <w:tcW w:type="dxa" w:w="138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 Rate</w:t>
            </w:r>
          </w:p>
        </w:tc>
        <w:tc>
          <w:tcPr>
            <w:tcW w:type="dxa" w:w="138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Ghi Chu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pPr>
              <w:jc w:val="left"/>
            </w:pPr>
            <w:r>
              <w:rPr>
                <w:sz w:val="18"/>
              </w:rPr>
              <w:t>Authentication (Xac Thuc)</w:t>
            </w:r>
          </w:p>
        </w:tc>
        <w:tc>
          <w:tcPr>
            <w:tcW w:type="dxa" w:w="850"/>
            <w:shd w:val="clear" w:color="auto" w:fill="F9FAFB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850"/>
            <w:shd w:val="clear" w:color="auto" w:fill="F9FAFB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850"/>
            <w:shd w:val="clear" w:color="auto" w:fill="F9FAFB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850"/>
            <w:shd w:val="clear" w:color="auto" w:fill="F9FAFB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34"/>
            <w:shd w:val="clear" w:color="auto" w:fill="F9FAFB"/>
          </w:tcPr>
          <w:p>
            <w:pPr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type="dxa" w:w="2268"/>
            <w:shd w:val="clear" w:color="auto" w:fill="F9FAFB"/>
          </w:tcPr>
          <w:p>
            <w:pPr>
              <w:jc w:val="center"/>
            </w:pPr>
            <w:r>
              <w:rPr>
                <w:sz w:val="18"/>
              </w:rPr>
              <w:t>Hoan thanh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Course Management (Quan Ly Khoa Hoc)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Hoan thanh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pPr>
              <w:jc w:val="left"/>
            </w:pPr>
            <w:r>
              <w:rPr>
                <w:sz w:val="18"/>
              </w:rPr>
              <w:t>Course Registration (Dang Ky Khoa Hoc)</w:t>
            </w:r>
          </w:p>
        </w:tc>
        <w:tc>
          <w:tcPr>
            <w:tcW w:type="dxa" w:w="850"/>
            <w:shd w:val="clear" w:color="auto" w:fill="F9FAFB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850"/>
            <w:shd w:val="clear" w:color="auto" w:fill="F9FAFB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850"/>
            <w:shd w:val="clear" w:color="auto" w:fill="F9FAFB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850"/>
            <w:shd w:val="clear" w:color="auto" w:fill="F9FAFB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34"/>
            <w:shd w:val="clear" w:color="auto" w:fill="F9FAFB"/>
          </w:tcPr>
          <w:p>
            <w:pPr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type="dxa" w:w="2268"/>
            <w:shd w:val="clear" w:color="auto" w:fill="F9FAFB"/>
          </w:tcPr>
          <w:p>
            <w:pPr>
              <w:jc w:val="center"/>
            </w:pPr>
            <w:r>
              <w:rPr>
                <w:sz w:val="18"/>
              </w:rPr>
              <w:t>Hoan thanh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Lessons (Bai Giang)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Hoan thanh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pPr>
              <w:jc w:val="left"/>
            </w:pPr>
            <w:r>
              <w:rPr>
                <w:sz w:val="18"/>
              </w:rPr>
              <w:t>Assignments &amp; Grading (Bai Tap &amp; Cham Diem)</w:t>
            </w:r>
          </w:p>
        </w:tc>
        <w:tc>
          <w:tcPr>
            <w:tcW w:type="dxa" w:w="850"/>
            <w:shd w:val="clear" w:color="auto" w:fill="F9FAFB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850"/>
            <w:shd w:val="clear" w:color="auto" w:fill="F9FAFB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850"/>
            <w:shd w:val="clear" w:color="auto" w:fill="F9FAFB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850"/>
            <w:shd w:val="clear" w:color="auto" w:fill="F9FAFB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34"/>
            <w:shd w:val="clear" w:color="auto" w:fill="F9FAFB"/>
          </w:tcPr>
          <w:p>
            <w:pPr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type="dxa" w:w="2268"/>
            <w:shd w:val="clear" w:color="auto" w:fill="F9FAFB"/>
          </w:tcPr>
          <w:p>
            <w:pPr>
              <w:jc w:val="center"/>
            </w:pPr>
            <w:r>
              <w:rPr>
                <w:sz w:val="18"/>
              </w:rPr>
              <w:t>Hoan thanh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Exam Management - Teacher (Quan Ly Bai Thi)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Hoan thanh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pPr>
              <w:jc w:val="left"/>
            </w:pPr>
            <w:r>
              <w:rPr>
                <w:sz w:val="18"/>
              </w:rPr>
              <w:t>Take Exam - Student (Hoc Sinh Lam Bai Thi)</w:t>
            </w:r>
          </w:p>
        </w:tc>
        <w:tc>
          <w:tcPr>
            <w:tcW w:type="dxa" w:w="850"/>
            <w:shd w:val="clear" w:color="auto" w:fill="F9FAFB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850"/>
            <w:shd w:val="clear" w:color="auto" w:fill="F9FAFB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850"/>
            <w:shd w:val="clear" w:color="auto" w:fill="F9FAFB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850"/>
            <w:shd w:val="clear" w:color="auto" w:fill="F9FAFB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34"/>
            <w:shd w:val="clear" w:color="auto" w:fill="F9FAFB"/>
          </w:tcPr>
          <w:p>
            <w:pPr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type="dxa" w:w="2268"/>
            <w:shd w:val="clear" w:color="auto" w:fill="F9FAFB"/>
          </w:tcPr>
          <w:p>
            <w:pPr>
              <w:jc w:val="center"/>
            </w:pPr>
            <w:r>
              <w:rPr>
                <w:sz w:val="18"/>
              </w:rPr>
              <w:t>Hoan thanh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Admin - User Management (Quan Ly Nguoi Dung)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Hoan thanh</w:t>
            </w:r>
          </w:p>
        </w:tc>
      </w:tr>
      <w:tr>
        <w:tc>
          <w:tcPr>
            <w:tcW w:type="dxa" w:w="2835"/>
            <w:shd w:val="clear" w:color="auto" w:fill="2D3748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850"/>
            <w:shd w:val="clear" w:color="auto" w:fill="2D374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65</w:t>
            </w:r>
          </w:p>
        </w:tc>
        <w:tc>
          <w:tcPr>
            <w:tcW w:type="dxa" w:w="850"/>
            <w:shd w:val="clear" w:color="auto" w:fill="2D374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65</w:t>
            </w:r>
          </w:p>
        </w:tc>
        <w:tc>
          <w:tcPr>
            <w:tcW w:type="dxa" w:w="850"/>
            <w:shd w:val="clear" w:color="auto" w:fill="2D374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0</w:t>
            </w:r>
          </w:p>
        </w:tc>
        <w:tc>
          <w:tcPr>
            <w:tcW w:type="dxa" w:w="850"/>
            <w:shd w:val="clear" w:color="auto" w:fill="2D374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0</w:t>
            </w:r>
          </w:p>
        </w:tc>
        <w:tc>
          <w:tcPr>
            <w:tcW w:type="dxa" w:w="1134"/>
            <w:shd w:val="clear" w:color="auto" w:fill="2D374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100%</w:t>
            </w:r>
          </w:p>
        </w:tc>
        <w:tc>
          <w:tcPr>
            <w:tcW w:type="dxa" w:w="2268"/>
            <w:shd w:val="clear" w:color="auto" w:fill="2D374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</w:p>
        </w:tc>
      </w:tr>
    </w:tbl>
    <w:p/>
    <w:p>
      <w:pPr>
        <w:spacing w:before="240" w:after="120"/>
      </w:pPr>
      <w:r>
        <w:rPr>
          <w:b/>
          <w:color w:val="1E3A5F"/>
          <w:sz w:val="36"/>
        </w:rPr>
        <w:t>Defect Log (Nhat Ky Loi)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val="clear" w:color="auto" w:fill="C00000"/>
          </w:tcPr>
          <w:p>
            <w:r>
              <w:rPr>
                <w:b/>
                <w:color w:val="FFFFFF"/>
                <w:sz w:val="18"/>
              </w:rPr>
              <w:t>Bug ID</w:t>
            </w:r>
          </w:p>
        </w:tc>
        <w:tc>
          <w:tcPr>
            <w:tcW w:type="dxa" w:w="1615"/>
            <w:shd w:val="clear" w:color="auto" w:fill="C00000"/>
          </w:tcPr>
          <w:p>
            <w:r>
              <w:rPr>
                <w:b/>
                <w:color w:val="FFFFFF"/>
                <w:sz w:val="18"/>
              </w:rPr>
              <w:t>TC Lien Quan</w:t>
            </w:r>
          </w:p>
        </w:tc>
        <w:tc>
          <w:tcPr>
            <w:tcW w:type="dxa" w:w="1615"/>
            <w:shd w:val="clear" w:color="auto" w:fill="C00000"/>
          </w:tcPr>
          <w:p>
            <w:r>
              <w:rPr>
                <w:b/>
                <w:color w:val="FFFFFF"/>
                <w:sz w:val="18"/>
              </w:rPr>
              <w:t>Mo Ta Loi</w:t>
            </w:r>
          </w:p>
        </w:tc>
        <w:tc>
          <w:tcPr>
            <w:tcW w:type="dxa" w:w="1615"/>
            <w:shd w:val="clear" w:color="auto" w:fill="C00000"/>
          </w:tcPr>
          <w:p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615"/>
            <w:shd w:val="clear" w:color="auto" w:fill="C00000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15"/>
            <w:shd w:val="clear" w:color="auto" w:fill="C00000"/>
          </w:tcPr>
          <w:p>
            <w:r>
              <w:rPr>
                <w:b/>
                <w:color w:val="FFFFFF"/>
                <w:sz w:val="18"/>
              </w:rPr>
              <w:t>Ghi Chu</w:t>
            </w:r>
          </w:p>
        </w:tc>
      </w:tr>
      <w:tr>
        <w:tc>
          <w:tcPr>
            <w:tcW w:type="dxa" w:w="1615"/>
          </w:tcPr>
          <w:p>
            <w:r>
              <w:rPr>
                <w:sz w:val="18"/>
              </w:rPr>
            </w:r>
          </w:p>
        </w:tc>
        <w:tc>
          <w:tcPr>
            <w:tcW w:type="dxa" w:w="1615"/>
          </w:tcPr>
          <w:p>
            <w:r>
              <w:rPr>
                <w:sz w:val="18"/>
              </w:rPr>
            </w:r>
          </w:p>
        </w:tc>
        <w:tc>
          <w:tcPr>
            <w:tcW w:type="dxa" w:w="1615"/>
          </w:tcPr>
          <w:p>
            <w:r>
              <w:rPr>
                <w:sz w:val="18"/>
              </w:rPr>
            </w:r>
          </w:p>
        </w:tc>
        <w:tc>
          <w:tcPr>
            <w:tcW w:type="dxa" w:w="1615"/>
          </w:tcPr>
          <w:p>
            <w:r>
              <w:rPr>
                <w:sz w:val="18"/>
              </w:rPr>
            </w:r>
          </w:p>
        </w:tc>
        <w:tc>
          <w:tcPr>
            <w:tcW w:type="dxa" w:w="1615"/>
          </w:tcPr>
          <w:p>
            <w:r>
              <w:rPr>
                <w:sz w:val="18"/>
              </w:rPr>
            </w:r>
          </w:p>
        </w:tc>
        <w:tc>
          <w:tcPr>
            <w:tcW w:type="dxa" w:w="161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615"/>
          </w:tcPr>
          <w:p>
            <w:r>
              <w:rPr>
                <w:sz w:val="18"/>
              </w:rPr>
            </w:r>
          </w:p>
        </w:tc>
        <w:tc>
          <w:tcPr>
            <w:tcW w:type="dxa" w:w="1615"/>
          </w:tcPr>
          <w:p>
            <w:r>
              <w:rPr>
                <w:sz w:val="18"/>
              </w:rPr>
            </w:r>
          </w:p>
        </w:tc>
        <w:tc>
          <w:tcPr>
            <w:tcW w:type="dxa" w:w="1615"/>
          </w:tcPr>
          <w:p>
            <w:r>
              <w:rPr>
                <w:sz w:val="18"/>
              </w:rPr>
            </w:r>
          </w:p>
        </w:tc>
        <w:tc>
          <w:tcPr>
            <w:tcW w:type="dxa" w:w="1615"/>
          </w:tcPr>
          <w:p>
            <w:r>
              <w:rPr>
                <w:sz w:val="18"/>
              </w:rPr>
            </w:r>
          </w:p>
        </w:tc>
        <w:tc>
          <w:tcPr>
            <w:tcW w:type="dxa" w:w="1615"/>
          </w:tcPr>
          <w:p>
            <w:r>
              <w:rPr>
                <w:sz w:val="18"/>
              </w:rPr>
            </w:r>
          </w:p>
        </w:tc>
        <w:tc>
          <w:tcPr>
            <w:tcW w:type="dxa" w:w="161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615"/>
          </w:tcPr>
          <w:p>
            <w:r>
              <w:rPr>
                <w:sz w:val="18"/>
              </w:rPr>
            </w:r>
          </w:p>
        </w:tc>
        <w:tc>
          <w:tcPr>
            <w:tcW w:type="dxa" w:w="1615"/>
          </w:tcPr>
          <w:p>
            <w:r>
              <w:rPr>
                <w:sz w:val="18"/>
              </w:rPr>
            </w:r>
          </w:p>
        </w:tc>
        <w:tc>
          <w:tcPr>
            <w:tcW w:type="dxa" w:w="1615"/>
          </w:tcPr>
          <w:p>
            <w:r>
              <w:rPr>
                <w:sz w:val="18"/>
              </w:rPr>
            </w:r>
          </w:p>
        </w:tc>
        <w:tc>
          <w:tcPr>
            <w:tcW w:type="dxa" w:w="1615"/>
          </w:tcPr>
          <w:p>
            <w:r>
              <w:rPr>
                <w:sz w:val="18"/>
              </w:rPr>
            </w:r>
          </w:p>
        </w:tc>
        <w:tc>
          <w:tcPr>
            <w:tcW w:type="dxa" w:w="1615"/>
          </w:tcPr>
          <w:p>
            <w:r>
              <w:rPr>
                <w:sz w:val="18"/>
              </w:rPr>
            </w:r>
          </w:p>
        </w:tc>
        <w:tc>
          <w:tcPr>
            <w:tcW w:type="dxa" w:w="161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615"/>
          </w:tcPr>
          <w:p>
            <w:r>
              <w:rPr>
                <w:sz w:val="18"/>
              </w:rPr>
            </w:r>
          </w:p>
        </w:tc>
        <w:tc>
          <w:tcPr>
            <w:tcW w:type="dxa" w:w="1615"/>
          </w:tcPr>
          <w:p>
            <w:r>
              <w:rPr>
                <w:sz w:val="18"/>
              </w:rPr>
            </w:r>
          </w:p>
        </w:tc>
        <w:tc>
          <w:tcPr>
            <w:tcW w:type="dxa" w:w="1615"/>
          </w:tcPr>
          <w:p>
            <w:r>
              <w:rPr>
                <w:sz w:val="18"/>
              </w:rPr>
            </w:r>
          </w:p>
        </w:tc>
        <w:tc>
          <w:tcPr>
            <w:tcW w:type="dxa" w:w="1615"/>
          </w:tcPr>
          <w:p>
            <w:r>
              <w:rPr>
                <w:sz w:val="18"/>
              </w:rPr>
            </w:r>
          </w:p>
        </w:tc>
        <w:tc>
          <w:tcPr>
            <w:tcW w:type="dxa" w:w="1615"/>
          </w:tcPr>
          <w:p>
            <w:r>
              <w:rPr>
                <w:sz w:val="18"/>
              </w:rPr>
            </w:r>
          </w:p>
        </w:tc>
        <w:tc>
          <w:tcPr>
            <w:tcW w:type="dxa" w:w="161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615"/>
          </w:tcPr>
          <w:p>
            <w:r>
              <w:rPr>
                <w:sz w:val="18"/>
              </w:rPr>
            </w:r>
          </w:p>
        </w:tc>
        <w:tc>
          <w:tcPr>
            <w:tcW w:type="dxa" w:w="1615"/>
          </w:tcPr>
          <w:p>
            <w:r>
              <w:rPr>
                <w:sz w:val="18"/>
              </w:rPr>
            </w:r>
          </w:p>
        </w:tc>
        <w:tc>
          <w:tcPr>
            <w:tcW w:type="dxa" w:w="1615"/>
          </w:tcPr>
          <w:p>
            <w:r>
              <w:rPr>
                <w:sz w:val="18"/>
              </w:rPr>
            </w:r>
          </w:p>
        </w:tc>
        <w:tc>
          <w:tcPr>
            <w:tcW w:type="dxa" w:w="1615"/>
          </w:tcPr>
          <w:p>
            <w:r>
              <w:rPr>
                <w:sz w:val="18"/>
              </w:rPr>
            </w:r>
          </w:p>
        </w:tc>
        <w:tc>
          <w:tcPr>
            <w:tcW w:type="dxa" w:w="1615"/>
          </w:tcPr>
          <w:p>
            <w:r>
              <w:rPr>
                <w:sz w:val="18"/>
              </w:rPr>
            </w:r>
          </w:p>
        </w:tc>
        <w:tc>
          <w:tcPr>
            <w:tcW w:type="dxa" w:w="1615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0" w:after="120"/>
        <w:jc w:val="center"/>
      </w:pPr>
      <w:r>
        <w:rPr>
          <w:b w:val="0"/>
          <w:color w:val="94A3B8"/>
          <w:sz w:val="16"/>
        </w:rPr>
        <w:t>Tai lieu nay duoc tao tu dong tu phan tich ma nguon thuc te cua du an SE104 E-Learning System.</w:t>
      </w:r>
    </w:p>
    <w:p>
      <w:pPr>
        <w:spacing w:before="0" w:after="120"/>
        <w:jc w:val="center"/>
      </w:pPr>
      <w:r>
        <w:rPr>
          <w:b w:val="0"/>
          <w:color w:val="94A3B8"/>
          <w:sz w:val="16"/>
        </w:rPr>
        <w:t>Version 1.0 — 2026-05-27 | Tester: ___________________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